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4050" w14:textId="77777777" w:rsidR="002051D9" w:rsidRPr="002051D9" w:rsidRDefault="002051D9" w:rsidP="002051D9">
      <w:pPr>
        <w:pStyle w:val="Subtitle"/>
        <w:jc w:val="center"/>
        <w:rPr>
          <w:rFonts w:ascii="Times New Roman" w:eastAsia="Times New Roman" w:hAnsi="Times New Roman" w:cs="Times New Roman"/>
          <w:i w:val="0"/>
          <w:iCs w:val="0"/>
          <w:color w:val="auto"/>
          <w:sz w:val="36"/>
          <w:szCs w:val="36"/>
        </w:rPr>
      </w:pPr>
      <w:r w:rsidRPr="002051D9">
        <w:rPr>
          <w:rFonts w:ascii="Times New Roman" w:eastAsia="Times New Roman" w:hAnsi="Times New Roman" w:cs="Times New Roman"/>
          <w:i w:val="0"/>
          <w:iCs w:val="0"/>
          <w:color w:val="auto"/>
          <w:sz w:val="36"/>
          <w:szCs w:val="36"/>
        </w:rPr>
        <w:t>Project Report</w:t>
      </w:r>
    </w:p>
    <w:p w14:paraId="78830F5E" w14:textId="0CFC3ACF" w:rsidR="002051D9" w:rsidRPr="002051D9" w:rsidRDefault="00E630FF" w:rsidP="002051D9">
      <w:pPr>
        <w:pStyle w:val="Subtitle"/>
        <w:jc w:val="center"/>
        <w:rPr>
          <w:rFonts w:ascii="Times New Roman" w:eastAsia="Times New Roman" w:hAnsi="Times New Roman" w:cs="Times New Roman"/>
          <w:b/>
          <w:bCs/>
          <w:i w:val="0"/>
          <w:iCs w:val="0"/>
          <w:color w:val="auto"/>
          <w:sz w:val="40"/>
          <w:szCs w:val="40"/>
        </w:rPr>
      </w:pPr>
      <w:r w:rsidRPr="00E630FF">
        <w:rPr>
          <w:rFonts w:ascii="Times New Roman" w:eastAsia="Times New Roman" w:hAnsi="Times New Roman" w:cs="Times New Roman"/>
          <w:b/>
          <w:bCs/>
          <w:i w:val="0"/>
          <w:iCs w:val="0"/>
          <w:color w:val="auto"/>
          <w:sz w:val="40"/>
          <w:szCs w:val="40"/>
        </w:rPr>
        <w:t>Morphological Image Processing Toolkit with AI Integration</w:t>
      </w:r>
    </w:p>
    <w:p w14:paraId="56F17A10" w14:textId="77777777" w:rsidR="002051D9" w:rsidRPr="00630DE3" w:rsidRDefault="002051D9" w:rsidP="002051D9">
      <w:pPr>
        <w:spacing w:before="840" w:after="840"/>
        <w:ind w:left="1077" w:right="1077"/>
        <w:jc w:val="center"/>
        <w:rPr>
          <w:color w:val="000000"/>
        </w:rPr>
      </w:pPr>
      <w:r>
        <w:rPr>
          <w:noProof/>
        </w:rPr>
        <w:drawing>
          <wp:inline distT="0" distB="0" distL="0" distR="0" wp14:anchorId="46BA2BA1" wp14:editId="6F28A430">
            <wp:extent cx="2412174" cy="1796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412174" cy="1796300"/>
                    </a:xfrm>
                    <a:prstGeom prst="rect">
                      <a:avLst/>
                    </a:prstGeom>
                    <a:ln/>
                  </pic:spPr>
                </pic:pic>
              </a:graphicData>
            </a:graphic>
          </wp:inline>
        </w:drawing>
      </w:r>
    </w:p>
    <w:p w14:paraId="08E4ADD4" w14:textId="77777777" w:rsidR="002051D9" w:rsidRDefault="002051D9" w:rsidP="002051D9">
      <w:pPr>
        <w:pBdr>
          <w:top w:val="nil"/>
          <w:left w:val="nil"/>
          <w:bottom w:val="nil"/>
          <w:right w:val="nil"/>
          <w:between w:val="nil"/>
        </w:pBdr>
        <w:jc w:val="center"/>
        <w:rPr>
          <w:color w:val="000000"/>
          <w:sz w:val="36"/>
          <w:szCs w:val="36"/>
        </w:rPr>
      </w:pPr>
      <w:r>
        <w:rPr>
          <w:color w:val="000000"/>
          <w:sz w:val="36"/>
          <w:szCs w:val="36"/>
        </w:rPr>
        <w:t>Department of Computer Science</w:t>
      </w:r>
    </w:p>
    <w:p w14:paraId="47ED54B7" w14:textId="77777777" w:rsidR="002051D9" w:rsidRDefault="002051D9" w:rsidP="002051D9">
      <w:pPr>
        <w:pBdr>
          <w:top w:val="nil"/>
          <w:left w:val="nil"/>
          <w:bottom w:val="nil"/>
          <w:right w:val="nil"/>
          <w:between w:val="nil"/>
        </w:pBdr>
        <w:jc w:val="center"/>
        <w:rPr>
          <w:color w:val="000000"/>
          <w:sz w:val="36"/>
          <w:szCs w:val="36"/>
        </w:rPr>
      </w:pPr>
      <w:r>
        <w:rPr>
          <w:sz w:val="36"/>
          <w:szCs w:val="36"/>
        </w:rPr>
        <w:t>Air</w:t>
      </w:r>
      <w:r>
        <w:rPr>
          <w:color w:val="000000"/>
          <w:sz w:val="36"/>
          <w:szCs w:val="36"/>
        </w:rPr>
        <w:t xml:space="preserve"> University, </w:t>
      </w:r>
      <w:r>
        <w:rPr>
          <w:sz w:val="36"/>
          <w:szCs w:val="36"/>
        </w:rPr>
        <w:t>Multan</w:t>
      </w:r>
      <w:r>
        <w:rPr>
          <w:color w:val="000000"/>
          <w:sz w:val="36"/>
          <w:szCs w:val="36"/>
        </w:rPr>
        <w:t xml:space="preserve"> Campus</w:t>
      </w:r>
    </w:p>
    <w:p w14:paraId="76D7BAE2" w14:textId="77777777" w:rsidR="002051D9" w:rsidRPr="00630DE3" w:rsidRDefault="002051D9" w:rsidP="002051D9">
      <w:pPr>
        <w:pBdr>
          <w:top w:val="nil"/>
          <w:left w:val="nil"/>
          <w:bottom w:val="nil"/>
          <w:right w:val="nil"/>
          <w:between w:val="nil"/>
        </w:pBdr>
        <w:rPr>
          <w:b/>
          <w:sz w:val="24"/>
        </w:rPr>
      </w:pPr>
      <w:r w:rsidRPr="00630DE3">
        <w:rPr>
          <w:b/>
          <w:sz w:val="24"/>
        </w:rPr>
        <w:t>Team Members:</w:t>
      </w:r>
    </w:p>
    <w:p w14:paraId="4D29581A" w14:textId="77777777" w:rsidR="002051D9" w:rsidRPr="00630DE3" w:rsidRDefault="002051D9" w:rsidP="002051D9">
      <w:pPr>
        <w:pStyle w:val="ListParagraph"/>
        <w:numPr>
          <w:ilvl w:val="0"/>
          <w:numId w:val="10"/>
        </w:numPr>
        <w:pBdr>
          <w:top w:val="nil"/>
          <w:left w:val="nil"/>
          <w:bottom w:val="nil"/>
          <w:right w:val="nil"/>
          <w:between w:val="nil"/>
        </w:pBdr>
        <w:spacing w:before="120" w:after="240" w:line="240" w:lineRule="auto"/>
        <w:jc w:val="both"/>
        <w:rPr>
          <w:sz w:val="24"/>
        </w:rPr>
      </w:pPr>
      <w:r w:rsidRPr="00630DE3">
        <w:rPr>
          <w:sz w:val="24"/>
        </w:rPr>
        <w:t xml:space="preserve">Ahmad Yasin </w:t>
      </w:r>
      <w:r>
        <w:rPr>
          <w:sz w:val="24"/>
        </w:rPr>
        <w:t>(</w:t>
      </w:r>
      <w:r w:rsidRPr="00630DE3">
        <w:rPr>
          <w:sz w:val="24"/>
        </w:rPr>
        <w:t>233605</w:t>
      </w:r>
      <w:r>
        <w:rPr>
          <w:sz w:val="24"/>
        </w:rPr>
        <w:t>)</w:t>
      </w:r>
    </w:p>
    <w:p w14:paraId="4625BBC8" w14:textId="77777777" w:rsidR="002051D9" w:rsidRPr="00630DE3" w:rsidRDefault="002051D9" w:rsidP="002051D9">
      <w:pPr>
        <w:pStyle w:val="ListParagraph"/>
        <w:numPr>
          <w:ilvl w:val="0"/>
          <w:numId w:val="10"/>
        </w:numPr>
        <w:pBdr>
          <w:top w:val="nil"/>
          <w:left w:val="nil"/>
          <w:bottom w:val="nil"/>
          <w:right w:val="nil"/>
          <w:between w:val="nil"/>
        </w:pBdr>
        <w:spacing w:before="120" w:after="240" w:line="240" w:lineRule="auto"/>
        <w:jc w:val="both"/>
        <w:rPr>
          <w:sz w:val="24"/>
        </w:rPr>
      </w:pPr>
      <w:r w:rsidRPr="00630DE3">
        <w:rPr>
          <w:sz w:val="24"/>
        </w:rPr>
        <w:t>Hafiz M Hasnain Naseer</w:t>
      </w:r>
      <w:r>
        <w:rPr>
          <w:sz w:val="24"/>
        </w:rPr>
        <w:t xml:space="preserve"> (233525)</w:t>
      </w:r>
    </w:p>
    <w:p w14:paraId="30A1B56F" w14:textId="77777777" w:rsidR="002051D9" w:rsidRDefault="002051D9" w:rsidP="002051D9">
      <w:pPr>
        <w:pBdr>
          <w:top w:val="nil"/>
          <w:left w:val="nil"/>
          <w:bottom w:val="nil"/>
          <w:right w:val="nil"/>
          <w:between w:val="nil"/>
        </w:pBdr>
        <w:ind w:left="360"/>
      </w:pPr>
    </w:p>
    <w:p w14:paraId="7CB93AD0" w14:textId="77777777" w:rsidR="002051D9" w:rsidRDefault="002051D9">
      <w:pPr>
        <w:pStyle w:val="Heading2"/>
        <w:rPr>
          <w:rFonts w:ascii="Times New Roman" w:eastAsia="Times New Roman" w:hAnsi="Times New Roman"/>
          <w:sz w:val="28"/>
        </w:rPr>
      </w:pPr>
    </w:p>
    <w:p w14:paraId="7B3D20EE" w14:textId="77777777" w:rsidR="002051D9" w:rsidRDefault="002051D9">
      <w:pPr>
        <w:pStyle w:val="Heading2"/>
        <w:rPr>
          <w:rFonts w:ascii="Times New Roman" w:eastAsia="Times New Roman" w:hAnsi="Times New Roman"/>
          <w:sz w:val="28"/>
        </w:rPr>
      </w:pPr>
    </w:p>
    <w:p w14:paraId="3204F7C5" w14:textId="77777777" w:rsidR="00E630FF" w:rsidRDefault="00E630FF" w:rsidP="00E630FF"/>
    <w:p w14:paraId="78E806F9" w14:textId="77777777" w:rsidR="00E630FF" w:rsidRDefault="00E630FF" w:rsidP="00E630FF"/>
    <w:p w14:paraId="27C2B856" w14:textId="77777777" w:rsidR="00E630FF" w:rsidRDefault="00E630FF" w:rsidP="00E630FF"/>
    <w:p w14:paraId="023011FC" w14:textId="77777777" w:rsidR="00E630FF" w:rsidRPr="00E630FF" w:rsidRDefault="00E630FF" w:rsidP="00E630FF"/>
    <w:p w14:paraId="0DCE0361" w14:textId="77777777" w:rsidR="002051D9" w:rsidRDefault="002051D9" w:rsidP="002051D9"/>
    <w:p w14:paraId="2C8A5288" w14:textId="0A6363FE" w:rsidR="002051D9" w:rsidRDefault="00E630FF" w:rsidP="00564608">
      <w:pPr>
        <w:shd w:val="clear" w:color="auto" w:fill="D9D9D9" w:themeFill="background1" w:themeFillShade="D9"/>
        <w:spacing w:line="240" w:lineRule="auto"/>
        <w:rPr>
          <w:rFonts w:ascii="Times New Roman" w:hAnsi="Times New Roman" w:cs="Times New Roman"/>
          <w:b/>
          <w:bCs/>
          <w:color w:val="0070C0"/>
          <w:sz w:val="28"/>
          <w:szCs w:val="28"/>
        </w:rPr>
      </w:pPr>
      <w:r w:rsidRPr="00E630FF">
        <w:rPr>
          <w:rFonts w:ascii="Times New Roman" w:hAnsi="Times New Roman" w:cs="Times New Roman"/>
          <w:b/>
          <w:bCs/>
          <w:color w:val="0070C0"/>
          <w:sz w:val="28"/>
          <w:szCs w:val="28"/>
        </w:rPr>
        <w:lastRenderedPageBreak/>
        <w:t>ABSTRACT</w:t>
      </w:r>
    </w:p>
    <w:p w14:paraId="6B3350DB" w14:textId="77777777" w:rsidR="00E630FF" w:rsidRPr="00E630FF" w:rsidRDefault="00E630FF" w:rsidP="00E630FF">
      <w:pPr>
        <w:spacing w:after="0" w:line="240" w:lineRule="auto"/>
        <w:rPr>
          <w:rFonts w:asciiTheme="majorHAnsi" w:hAnsiTheme="majorHAnsi" w:cstheme="majorHAnsi"/>
          <w:sz w:val="24"/>
          <w:szCs w:val="24"/>
        </w:rPr>
      </w:pPr>
      <w:r w:rsidRPr="00E630FF">
        <w:rPr>
          <w:rFonts w:asciiTheme="majorHAnsi" w:hAnsiTheme="majorHAnsi" w:cstheme="majorHAnsi"/>
          <w:sz w:val="24"/>
          <w:szCs w:val="24"/>
        </w:rPr>
        <w:t>Digital Image Processing (DIP) plays a vital role in modern computer vision systems. Morphological image processing techniques are widely used for image enhancement, noise removal, object extraction, and shape analysis. Traditional morphological systems provide effective results but often require manual parameter tuning and struggle with complex backgrounds and varying illumination conditions.</w:t>
      </w:r>
    </w:p>
    <w:p w14:paraId="2AB1C776" w14:textId="77777777" w:rsidR="00E630FF" w:rsidRPr="00E630FF" w:rsidRDefault="00E630FF" w:rsidP="00E630FF">
      <w:pPr>
        <w:spacing w:after="0" w:line="240" w:lineRule="auto"/>
        <w:rPr>
          <w:rFonts w:asciiTheme="majorHAnsi" w:hAnsiTheme="majorHAnsi" w:cstheme="majorHAnsi"/>
          <w:sz w:val="24"/>
          <w:szCs w:val="24"/>
        </w:rPr>
      </w:pPr>
      <w:r w:rsidRPr="00E630FF">
        <w:rPr>
          <w:rFonts w:asciiTheme="majorHAnsi" w:hAnsiTheme="majorHAnsi" w:cstheme="majorHAnsi"/>
          <w:sz w:val="24"/>
          <w:szCs w:val="24"/>
        </w:rPr>
        <w:t>This project presents a Next-Generation Morphological Image Processing Toolkit developed using Python, OpenCV, TensorFlow, and CustomTkinter. The toolkit combines classical morphology with Artificial Intelligence techniques to provide a complete image processing environment. The software supports erosion, dilation, opening, closing, gradient extraction, custom structuring element generation, shape analysis, connected component labeling, batch image processing, AI-based binarization, and object classification.</w:t>
      </w:r>
    </w:p>
    <w:p w14:paraId="013DD4E9" w14:textId="77777777" w:rsidR="00E630FF" w:rsidRPr="00E630FF" w:rsidRDefault="00E630FF" w:rsidP="00E630FF">
      <w:pPr>
        <w:spacing w:after="0" w:line="240" w:lineRule="auto"/>
        <w:rPr>
          <w:rFonts w:asciiTheme="majorHAnsi" w:hAnsiTheme="majorHAnsi" w:cstheme="majorHAnsi"/>
          <w:sz w:val="24"/>
          <w:szCs w:val="24"/>
        </w:rPr>
      </w:pPr>
      <w:r w:rsidRPr="00E630FF">
        <w:rPr>
          <w:rFonts w:asciiTheme="majorHAnsi" w:hAnsiTheme="majorHAnsi" w:cstheme="majorHAnsi"/>
          <w:sz w:val="24"/>
          <w:szCs w:val="24"/>
        </w:rPr>
        <w:t>The system offers an interactive graphical user interface that allows users to process images in real time. Deep learning models are integrated to improve segmentation accuracy and object recognition performance. Experimental testing demonstrates that the toolkit successfully performs image enhancement, object extraction, and intelligent classification while maintaining a user-friendly workflow.</w:t>
      </w:r>
    </w:p>
    <w:p w14:paraId="359F7BF3" w14:textId="77777777" w:rsidR="002051D9" w:rsidRDefault="002051D9" w:rsidP="002051D9"/>
    <w:p w14:paraId="5285B9A7" w14:textId="76A5FA61" w:rsidR="00323A43" w:rsidRPr="00E630FF" w:rsidRDefault="00E630FF" w:rsidP="00FD46C4">
      <w:pPr>
        <w:pStyle w:val="Heading2"/>
        <w:numPr>
          <w:ilvl w:val="0"/>
          <w:numId w:val="13"/>
        </w:numPr>
        <w:shd w:val="clear" w:color="auto" w:fill="D9D9D9" w:themeFill="background1" w:themeFillShade="D9"/>
        <w:spacing w:before="0"/>
        <w:rPr>
          <w:rFonts w:ascii="Times New Roman" w:eastAsia="Times New Roman" w:hAnsi="Times New Roman"/>
          <w:sz w:val="32"/>
          <w:szCs w:val="28"/>
        </w:rPr>
      </w:pPr>
      <w:r w:rsidRPr="00E630FF">
        <w:rPr>
          <w:rFonts w:ascii="Times New Roman" w:eastAsia="Times New Roman" w:hAnsi="Times New Roman"/>
          <w:sz w:val="32"/>
          <w:szCs w:val="28"/>
        </w:rPr>
        <w:t>Introduction</w:t>
      </w:r>
    </w:p>
    <w:p w14:paraId="404CB807" w14:textId="77777777" w:rsidR="00E630FF" w:rsidRPr="00E630FF" w:rsidRDefault="00E630FF" w:rsidP="00E630FF">
      <w:pPr>
        <w:pStyle w:val="Heading2"/>
        <w:spacing w:before="0" w:line="240" w:lineRule="auto"/>
        <w:rPr>
          <w:color w:val="4BACC6" w:themeColor="accent5"/>
          <w:sz w:val="28"/>
          <w:szCs w:val="28"/>
        </w:rPr>
      </w:pPr>
      <w:r w:rsidRPr="00E630FF">
        <w:rPr>
          <w:color w:val="4BACC6" w:themeColor="accent5"/>
          <w:sz w:val="28"/>
          <w:szCs w:val="28"/>
        </w:rPr>
        <w:t>1.1 Background</w:t>
      </w:r>
    </w:p>
    <w:p w14:paraId="5A3CC5B9" w14:textId="77777777" w:rsidR="00E630FF" w:rsidRPr="00E630FF" w:rsidRDefault="00E630FF" w:rsidP="00E630FF">
      <w:pPr>
        <w:pStyle w:val="isselectedend"/>
        <w:spacing w:before="0" w:beforeAutospacing="0" w:after="0" w:afterAutospacing="0"/>
        <w:rPr>
          <w:rFonts w:asciiTheme="majorHAnsi" w:hAnsiTheme="majorHAnsi" w:cstheme="majorHAnsi"/>
        </w:rPr>
      </w:pPr>
      <w:r w:rsidRPr="00E630FF">
        <w:rPr>
          <w:rFonts w:asciiTheme="majorHAnsi" w:hAnsiTheme="majorHAnsi" w:cstheme="majorHAnsi"/>
        </w:rPr>
        <w:t>Digital images often contain unwanted noise, irregular structures, and background information that complicate image analysis. Morphological image processing is a mathematical technique used to analyze and manipulate image structures based on their shapes. It is extensively used in medical imaging, industrial inspection, document analysis, traffic monitoring, and object recognition systems.</w:t>
      </w:r>
    </w:p>
    <w:p w14:paraId="687A3A99" w14:textId="77777777" w:rsidR="00E630FF" w:rsidRPr="00E630FF" w:rsidRDefault="00E630FF" w:rsidP="00E630FF">
      <w:pPr>
        <w:pStyle w:val="isselectedend"/>
        <w:spacing w:before="0" w:beforeAutospacing="0" w:after="0" w:afterAutospacing="0"/>
        <w:rPr>
          <w:rFonts w:asciiTheme="majorHAnsi" w:hAnsiTheme="majorHAnsi" w:cstheme="majorHAnsi"/>
        </w:rPr>
      </w:pPr>
      <w:r w:rsidRPr="00E630FF">
        <w:rPr>
          <w:rFonts w:asciiTheme="majorHAnsi" w:hAnsiTheme="majorHAnsi" w:cstheme="majorHAnsi"/>
        </w:rPr>
        <w:t>Traditional morphological operations depend heavily on manually selected structuring elements and threshold values. Incorrect parameter selection can significantly affect processing accuracy. With recent advances in Artificial Intelligence, image segmentation and classification can be automated with higher accuracy and robustness.</w:t>
      </w:r>
    </w:p>
    <w:p w14:paraId="3426EB1B" w14:textId="77777777" w:rsidR="00E630FF" w:rsidRPr="00E630FF" w:rsidRDefault="00E630FF" w:rsidP="00E630FF">
      <w:pPr>
        <w:pStyle w:val="NormalWeb"/>
        <w:spacing w:before="0" w:beforeAutospacing="0" w:after="0" w:afterAutospacing="0"/>
        <w:rPr>
          <w:rFonts w:asciiTheme="majorHAnsi" w:hAnsiTheme="majorHAnsi" w:cstheme="majorHAnsi"/>
        </w:rPr>
      </w:pPr>
      <w:r w:rsidRPr="00E630FF">
        <w:rPr>
          <w:rFonts w:asciiTheme="majorHAnsi" w:hAnsiTheme="majorHAnsi" w:cstheme="majorHAnsi"/>
        </w:rPr>
        <w:t>This project combines traditional morphological processing with modern deep learning approaches to create a comprehensive toolkit capable of handling both simple and complex image processing tasks.</w:t>
      </w:r>
    </w:p>
    <w:p w14:paraId="4304480A" w14:textId="77777777" w:rsidR="00E630FF" w:rsidRDefault="00E630FF" w:rsidP="00E630FF"/>
    <w:p w14:paraId="609083D2" w14:textId="77777777" w:rsidR="00E630FF" w:rsidRDefault="00E630FF" w:rsidP="00E630FF"/>
    <w:p w14:paraId="4E881D05" w14:textId="77777777" w:rsidR="00E630FF" w:rsidRDefault="00E630FF" w:rsidP="00E630FF"/>
    <w:p w14:paraId="3EEBC37E" w14:textId="77777777" w:rsidR="00E630FF" w:rsidRDefault="00E630FF" w:rsidP="00E630FF"/>
    <w:p w14:paraId="20A28A23" w14:textId="77777777" w:rsidR="00E630FF" w:rsidRDefault="00E630FF" w:rsidP="00E630FF"/>
    <w:p w14:paraId="33584731" w14:textId="77777777" w:rsidR="00E630FF" w:rsidRDefault="00E630FF" w:rsidP="00E630FF"/>
    <w:p w14:paraId="6795A493" w14:textId="5C7B6B4F" w:rsidR="00E630FF" w:rsidRPr="00E630FF" w:rsidRDefault="00E630FF" w:rsidP="00E630FF">
      <w:pPr>
        <w:spacing w:after="0" w:line="240" w:lineRule="auto"/>
        <w:rPr>
          <w:rFonts w:asciiTheme="majorHAnsi" w:hAnsiTheme="majorHAnsi" w:cstheme="majorHAnsi"/>
          <w:b/>
          <w:bCs/>
          <w:color w:val="4BACC6" w:themeColor="accent5"/>
          <w:sz w:val="28"/>
          <w:szCs w:val="28"/>
        </w:rPr>
      </w:pPr>
      <w:r w:rsidRPr="00E630FF">
        <w:rPr>
          <w:rFonts w:asciiTheme="majorHAnsi" w:hAnsiTheme="majorHAnsi" w:cstheme="majorHAnsi"/>
          <w:b/>
          <w:bCs/>
          <w:color w:val="4BACC6" w:themeColor="accent5"/>
          <w:sz w:val="28"/>
          <w:szCs w:val="28"/>
        </w:rPr>
        <w:t>1.2 Problem Statement</w:t>
      </w:r>
    </w:p>
    <w:p w14:paraId="357E0AC5" w14:textId="77777777" w:rsidR="00E630FF" w:rsidRPr="00E630FF" w:rsidRDefault="00E630FF" w:rsidP="00E630FF">
      <w:pPr>
        <w:spacing w:after="0" w:line="240" w:lineRule="auto"/>
        <w:rPr>
          <w:rFonts w:asciiTheme="majorHAnsi" w:hAnsiTheme="majorHAnsi" w:cstheme="majorHAnsi"/>
          <w:sz w:val="24"/>
          <w:szCs w:val="24"/>
        </w:rPr>
      </w:pPr>
      <w:r w:rsidRPr="00E630FF">
        <w:rPr>
          <w:rFonts w:asciiTheme="majorHAnsi" w:hAnsiTheme="majorHAnsi" w:cstheme="majorHAnsi"/>
          <w:sz w:val="24"/>
          <w:szCs w:val="24"/>
        </w:rPr>
        <w:t>Conventional image processing systems rely on manually selected thresholds and predefined structuring elements. These approaches often fail when images contain:</w:t>
      </w:r>
    </w:p>
    <w:p w14:paraId="3F6FF03F" w14:textId="7B7E4319" w:rsidR="00E630FF" w:rsidRPr="00E630FF" w:rsidRDefault="00E630FF" w:rsidP="00E630FF">
      <w:pPr>
        <w:spacing w:after="0" w:line="240" w:lineRule="auto"/>
        <w:rPr>
          <w:rFonts w:asciiTheme="majorHAnsi" w:hAnsiTheme="majorHAnsi" w:cstheme="majorHAnsi"/>
          <w:sz w:val="24"/>
          <w:szCs w:val="24"/>
        </w:rPr>
      </w:pPr>
      <w:r>
        <w:rPr>
          <w:rFonts w:asciiTheme="majorHAnsi" w:hAnsiTheme="majorHAnsi" w:cstheme="majorHAnsi"/>
          <w:sz w:val="24"/>
          <w:szCs w:val="24"/>
        </w:rPr>
        <w:t xml:space="preserve">     </w:t>
      </w:r>
      <w:r w:rsidR="000D7B4C">
        <w:rPr>
          <w:rFonts w:asciiTheme="majorHAnsi" w:hAnsiTheme="majorHAnsi" w:cstheme="majorHAnsi"/>
          <w:sz w:val="24"/>
          <w:szCs w:val="24"/>
        </w:rPr>
        <w:t xml:space="preserve">        </w:t>
      </w:r>
      <w:r w:rsidRPr="00E630FF">
        <w:rPr>
          <w:rFonts w:asciiTheme="majorHAnsi" w:hAnsiTheme="majorHAnsi" w:cstheme="majorHAnsi"/>
          <w:sz w:val="24"/>
          <w:szCs w:val="24"/>
        </w:rPr>
        <w:t>• Uneven illumination</w:t>
      </w:r>
    </w:p>
    <w:p w14:paraId="44608212" w14:textId="5E0D9C60" w:rsidR="00E630FF" w:rsidRPr="00E630FF" w:rsidRDefault="00E630FF" w:rsidP="00E630FF">
      <w:pPr>
        <w:spacing w:after="0" w:line="240" w:lineRule="auto"/>
        <w:rPr>
          <w:rFonts w:asciiTheme="majorHAnsi" w:hAnsiTheme="majorHAnsi" w:cstheme="majorHAnsi"/>
          <w:sz w:val="24"/>
          <w:szCs w:val="24"/>
        </w:rPr>
      </w:pPr>
      <w:r>
        <w:rPr>
          <w:rFonts w:asciiTheme="majorHAnsi" w:hAnsiTheme="majorHAnsi" w:cstheme="majorHAnsi"/>
          <w:sz w:val="24"/>
          <w:szCs w:val="24"/>
        </w:rPr>
        <w:t xml:space="preserve">     </w:t>
      </w:r>
      <w:r w:rsidR="000D7B4C">
        <w:rPr>
          <w:rFonts w:asciiTheme="majorHAnsi" w:hAnsiTheme="majorHAnsi" w:cstheme="majorHAnsi"/>
          <w:sz w:val="24"/>
          <w:szCs w:val="24"/>
        </w:rPr>
        <w:t xml:space="preserve">        </w:t>
      </w:r>
      <w:r w:rsidRPr="00E630FF">
        <w:rPr>
          <w:rFonts w:asciiTheme="majorHAnsi" w:hAnsiTheme="majorHAnsi" w:cstheme="majorHAnsi"/>
          <w:sz w:val="24"/>
          <w:szCs w:val="24"/>
        </w:rPr>
        <w:t>• Complex backgrounds</w:t>
      </w:r>
    </w:p>
    <w:p w14:paraId="456AB691" w14:textId="66E5245C" w:rsidR="00E630FF" w:rsidRPr="00E630FF" w:rsidRDefault="00E630FF" w:rsidP="00E630FF">
      <w:pPr>
        <w:spacing w:after="0" w:line="240" w:lineRule="auto"/>
        <w:rPr>
          <w:rFonts w:asciiTheme="majorHAnsi" w:hAnsiTheme="majorHAnsi" w:cstheme="majorHAnsi"/>
          <w:sz w:val="24"/>
          <w:szCs w:val="24"/>
        </w:rPr>
      </w:pPr>
      <w:r>
        <w:rPr>
          <w:rFonts w:asciiTheme="majorHAnsi" w:hAnsiTheme="majorHAnsi" w:cstheme="majorHAnsi"/>
          <w:sz w:val="24"/>
          <w:szCs w:val="24"/>
        </w:rPr>
        <w:t xml:space="preserve">     </w:t>
      </w:r>
      <w:r w:rsidR="000D7B4C">
        <w:rPr>
          <w:rFonts w:asciiTheme="majorHAnsi" w:hAnsiTheme="majorHAnsi" w:cstheme="majorHAnsi"/>
          <w:sz w:val="24"/>
          <w:szCs w:val="24"/>
        </w:rPr>
        <w:t xml:space="preserve">        </w:t>
      </w:r>
      <w:r w:rsidRPr="00E630FF">
        <w:rPr>
          <w:rFonts w:asciiTheme="majorHAnsi" w:hAnsiTheme="majorHAnsi" w:cstheme="majorHAnsi"/>
          <w:sz w:val="24"/>
          <w:szCs w:val="24"/>
        </w:rPr>
        <w:t>• Multiple overlapping objects</w:t>
      </w:r>
    </w:p>
    <w:p w14:paraId="29EAC433" w14:textId="093C3C62" w:rsidR="00E630FF" w:rsidRPr="00E630FF" w:rsidRDefault="00E630FF" w:rsidP="00E630FF">
      <w:pPr>
        <w:spacing w:after="0" w:line="240" w:lineRule="auto"/>
        <w:rPr>
          <w:rFonts w:asciiTheme="majorHAnsi" w:hAnsiTheme="majorHAnsi" w:cstheme="majorHAnsi"/>
          <w:sz w:val="24"/>
          <w:szCs w:val="24"/>
        </w:rPr>
      </w:pPr>
      <w:r>
        <w:rPr>
          <w:rFonts w:asciiTheme="majorHAnsi" w:hAnsiTheme="majorHAnsi" w:cstheme="majorHAnsi"/>
          <w:sz w:val="24"/>
          <w:szCs w:val="24"/>
        </w:rPr>
        <w:t xml:space="preserve">     </w:t>
      </w:r>
      <w:r w:rsidR="000D7B4C">
        <w:rPr>
          <w:rFonts w:asciiTheme="majorHAnsi" w:hAnsiTheme="majorHAnsi" w:cstheme="majorHAnsi"/>
          <w:sz w:val="24"/>
          <w:szCs w:val="24"/>
        </w:rPr>
        <w:t xml:space="preserve">        </w:t>
      </w:r>
      <w:r w:rsidRPr="00E630FF">
        <w:rPr>
          <w:rFonts w:asciiTheme="majorHAnsi" w:hAnsiTheme="majorHAnsi" w:cstheme="majorHAnsi"/>
          <w:sz w:val="24"/>
          <w:szCs w:val="24"/>
        </w:rPr>
        <w:t>• High noise levels</w:t>
      </w:r>
    </w:p>
    <w:p w14:paraId="2E75A51B" w14:textId="310BB27D" w:rsidR="00E630FF" w:rsidRPr="00E630FF" w:rsidRDefault="00E630FF" w:rsidP="00E630FF">
      <w:pPr>
        <w:spacing w:after="0" w:line="240" w:lineRule="auto"/>
        <w:rPr>
          <w:rFonts w:asciiTheme="majorHAnsi" w:hAnsiTheme="majorHAnsi" w:cstheme="majorHAnsi"/>
          <w:sz w:val="24"/>
          <w:szCs w:val="24"/>
        </w:rPr>
      </w:pPr>
      <w:r>
        <w:rPr>
          <w:rFonts w:asciiTheme="majorHAnsi" w:hAnsiTheme="majorHAnsi" w:cstheme="majorHAnsi"/>
          <w:sz w:val="24"/>
          <w:szCs w:val="24"/>
        </w:rPr>
        <w:t xml:space="preserve">     </w:t>
      </w:r>
      <w:r w:rsidR="000D7B4C">
        <w:rPr>
          <w:rFonts w:asciiTheme="majorHAnsi" w:hAnsiTheme="majorHAnsi" w:cstheme="majorHAnsi"/>
          <w:sz w:val="24"/>
          <w:szCs w:val="24"/>
        </w:rPr>
        <w:t xml:space="preserve">        </w:t>
      </w:r>
      <w:r w:rsidRPr="00E630FF">
        <w:rPr>
          <w:rFonts w:asciiTheme="majorHAnsi" w:hAnsiTheme="majorHAnsi" w:cstheme="majorHAnsi"/>
          <w:sz w:val="24"/>
          <w:szCs w:val="24"/>
        </w:rPr>
        <w:t>• Diverse object categories</w:t>
      </w:r>
    </w:p>
    <w:p w14:paraId="724BC8B5" w14:textId="77777777" w:rsidR="00E630FF" w:rsidRPr="00E630FF" w:rsidRDefault="00E630FF" w:rsidP="00E630FF">
      <w:pPr>
        <w:spacing w:after="0" w:line="240" w:lineRule="auto"/>
        <w:rPr>
          <w:rFonts w:asciiTheme="majorHAnsi" w:hAnsiTheme="majorHAnsi" w:cstheme="majorHAnsi"/>
          <w:sz w:val="24"/>
          <w:szCs w:val="24"/>
        </w:rPr>
      </w:pPr>
      <w:r w:rsidRPr="00E630FF">
        <w:rPr>
          <w:rFonts w:asciiTheme="majorHAnsi" w:hAnsiTheme="majorHAnsi" w:cstheme="majorHAnsi"/>
          <w:sz w:val="24"/>
          <w:szCs w:val="24"/>
        </w:rPr>
        <w:t>There is a need for an intelligent image processing platform that integrates classical morphology with AI-based segmentation and classification techniques.</w:t>
      </w:r>
    </w:p>
    <w:p w14:paraId="05DAF78E" w14:textId="77777777" w:rsidR="00E630FF" w:rsidRDefault="00E630FF" w:rsidP="00E630FF">
      <w:pPr>
        <w:rPr>
          <w:rFonts w:asciiTheme="majorHAnsi" w:hAnsiTheme="majorHAnsi" w:cstheme="majorHAnsi"/>
          <w:b/>
          <w:bCs/>
          <w:color w:val="4BACC6" w:themeColor="accent5"/>
          <w:sz w:val="28"/>
          <w:szCs w:val="28"/>
        </w:rPr>
      </w:pPr>
    </w:p>
    <w:p w14:paraId="7875FD2D" w14:textId="77777777" w:rsidR="00E630FF" w:rsidRPr="00E630FF" w:rsidRDefault="00E630FF" w:rsidP="000D7B4C">
      <w:pPr>
        <w:spacing w:after="0"/>
        <w:rPr>
          <w:rFonts w:asciiTheme="majorHAnsi" w:hAnsiTheme="majorHAnsi" w:cstheme="majorHAnsi"/>
          <w:b/>
          <w:bCs/>
          <w:color w:val="4BACC6" w:themeColor="accent5"/>
          <w:sz w:val="28"/>
          <w:szCs w:val="28"/>
        </w:rPr>
      </w:pPr>
      <w:r w:rsidRPr="00E630FF">
        <w:rPr>
          <w:rFonts w:asciiTheme="majorHAnsi" w:hAnsiTheme="majorHAnsi" w:cstheme="majorHAnsi"/>
          <w:b/>
          <w:bCs/>
          <w:color w:val="4BACC6" w:themeColor="accent5"/>
          <w:sz w:val="28"/>
          <w:szCs w:val="28"/>
        </w:rPr>
        <w:t>1.3 Objectives</w:t>
      </w:r>
    </w:p>
    <w:p w14:paraId="617EA4B3" w14:textId="77777777" w:rsidR="00E630FF" w:rsidRPr="00E630FF" w:rsidRDefault="00E630FF" w:rsidP="000D7B4C">
      <w:pPr>
        <w:spacing w:after="0" w:line="240" w:lineRule="auto"/>
        <w:rPr>
          <w:rFonts w:asciiTheme="majorHAnsi" w:hAnsiTheme="majorHAnsi" w:cstheme="majorHAnsi"/>
          <w:sz w:val="24"/>
          <w:szCs w:val="24"/>
        </w:rPr>
      </w:pPr>
      <w:r w:rsidRPr="00E630FF">
        <w:rPr>
          <w:rFonts w:asciiTheme="majorHAnsi" w:hAnsiTheme="majorHAnsi" w:cstheme="majorHAnsi"/>
          <w:sz w:val="24"/>
          <w:szCs w:val="24"/>
        </w:rPr>
        <w:t>The main objectives of this project are:</w:t>
      </w:r>
    </w:p>
    <w:p w14:paraId="528162E2" w14:textId="32D7343B" w:rsidR="00E630FF" w:rsidRPr="00E630FF" w:rsidRDefault="000D7B4C" w:rsidP="00E630FF">
      <w:pPr>
        <w:spacing w:after="0" w:line="240" w:lineRule="auto"/>
        <w:ind w:left="720"/>
        <w:rPr>
          <w:rFonts w:asciiTheme="majorHAnsi" w:hAnsiTheme="majorHAnsi" w:cstheme="majorHAnsi"/>
          <w:sz w:val="24"/>
          <w:szCs w:val="24"/>
        </w:rPr>
      </w:pPr>
      <w:r>
        <w:rPr>
          <w:rFonts w:asciiTheme="majorHAnsi" w:hAnsiTheme="majorHAnsi" w:cstheme="majorHAnsi"/>
          <w:sz w:val="24"/>
          <w:szCs w:val="24"/>
        </w:rPr>
        <w:t xml:space="preserve"> </w:t>
      </w:r>
      <w:r w:rsidR="00E630FF" w:rsidRPr="00E630FF">
        <w:rPr>
          <w:rFonts w:asciiTheme="majorHAnsi" w:hAnsiTheme="majorHAnsi" w:cstheme="majorHAnsi"/>
          <w:sz w:val="24"/>
          <w:szCs w:val="24"/>
        </w:rPr>
        <w:t>•</w:t>
      </w:r>
      <w:r>
        <w:rPr>
          <w:rFonts w:asciiTheme="majorHAnsi" w:hAnsiTheme="majorHAnsi" w:cstheme="majorHAnsi"/>
          <w:sz w:val="24"/>
          <w:szCs w:val="24"/>
        </w:rPr>
        <w:t xml:space="preserve"> </w:t>
      </w:r>
      <w:r w:rsidR="00E630FF" w:rsidRPr="00E630FF">
        <w:rPr>
          <w:rFonts w:asciiTheme="majorHAnsi" w:hAnsiTheme="majorHAnsi" w:cstheme="majorHAnsi"/>
          <w:sz w:val="24"/>
          <w:szCs w:val="24"/>
        </w:rPr>
        <w:t xml:space="preserve"> Develop a user-friendly GUI-based image processing toolkit.</w:t>
      </w:r>
    </w:p>
    <w:p w14:paraId="48BB5B9B" w14:textId="77777777" w:rsidR="00E630FF" w:rsidRPr="00E630FF" w:rsidRDefault="00E630FF" w:rsidP="00E630FF">
      <w:pPr>
        <w:spacing w:after="0" w:line="240" w:lineRule="auto"/>
        <w:ind w:left="720"/>
        <w:rPr>
          <w:rFonts w:asciiTheme="majorHAnsi" w:hAnsiTheme="majorHAnsi" w:cstheme="majorHAnsi"/>
          <w:sz w:val="24"/>
          <w:szCs w:val="24"/>
        </w:rPr>
      </w:pPr>
      <w:r w:rsidRPr="00E630FF">
        <w:rPr>
          <w:rFonts w:asciiTheme="majorHAnsi" w:hAnsiTheme="majorHAnsi" w:cstheme="majorHAnsi"/>
          <w:sz w:val="24"/>
          <w:szCs w:val="24"/>
        </w:rPr>
        <w:t>• Implement standard morphological operations.</w:t>
      </w:r>
    </w:p>
    <w:p w14:paraId="56B62B8A" w14:textId="77777777" w:rsidR="00E630FF" w:rsidRPr="00E630FF" w:rsidRDefault="00E630FF" w:rsidP="00E630FF">
      <w:pPr>
        <w:spacing w:after="0" w:line="240" w:lineRule="auto"/>
        <w:ind w:left="720"/>
        <w:rPr>
          <w:rFonts w:asciiTheme="majorHAnsi" w:hAnsiTheme="majorHAnsi" w:cstheme="majorHAnsi"/>
          <w:sz w:val="24"/>
          <w:szCs w:val="24"/>
        </w:rPr>
      </w:pPr>
      <w:r w:rsidRPr="00E630FF">
        <w:rPr>
          <w:rFonts w:asciiTheme="majorHAnsi" w:hAnsiTheme="majorHAnsi" w:cstheme="majorHAnsi"/>
          <w:sz w:val="24"/>
          <w:szCs w:val="24"/>
        </w:rPr>
        <w:t>• Design a custom 3×3 structuring element editor.</w:t>
      </w:r>
    </w:p>
    <w:p w14:paraId="25B12BFE" w14:textId="77777777" w:rsidR="00E630FF" w:rsidRPr="00E630FF" w:rsidRDefault="00E630FF" w:rsidP="00E630FF">
      <w:pPr>
        <w:spacing w:after="0" w:line="240" w:lineRule="auto"/>
        <w:ind w:left="720"/>
        <w:rPr>
          <w:rFonts w:asciiTheme="majorHAnsi" w:hAnsiTheme="majorHAnsi" w:cstheme="majorHAnsi"/>
          <w:sz w:val="24"/>
          <w:szCs w:val="24"/>
        </w:rPr>
      </w:pPr>
      <w:r w:rsidRPr="00E630FF">
        <w:rPr>
          <w:rFonts w:asciiTheme="majorHAnsi" w:hAnsiTheme="majorHAnsi" w:cstheme="majorHAnsi"/>
          <w:sz w:val="24"/>
          <w:szCs w:val="24"/>
        </w:rPr>
        <w:t>• Perform connected component analysis for object detection.</w:t>
      </w:r>
    </w:p>
    <w:p w14:paraId="18F18777" w14:textId="77777777" w:rsidR="00E630FF" w:rsidRPr="00E630FF" w:rsidRDefault="00E630FF" w:rsidP="00E630FF">
      <w:pPr>
        <w:spacing w:after="0" w:line="240" w:lineRule="auto"/>
        <w:ind w:left="720"/>
        <w:rPr>
          <w:rFonts w:asciiTheme="majorHAnsi" w:hAnsiTheme="majorHAnsi" w:cstheme="majorHAnsi"/>
          <w:sz w:val="24"/>
          <w:szCs w:val="24"/>
        </w:rPr>
      </w:pPr>
      <w:r w:rsidRPr="00E630FF">
        <w:rPr>
          <w:rFonts w:asciiTheme="majorHAnsi" w:hAnsiTheme="majorHAnsi" w:cstheme="majorHAnsi"/>
          <w:sz w:val="24"/>
          <w:szCs w:val="24"/>
        </w:rPr>
        <w:t>• Integrate AI-based image segmentation.</w:t>
      </w:r>
    </w:p>
    <w:p w14:paraId="04E6B20E" w14:textId="77777777" w:rsidR="00E630FF" w:rsidRPr="00E630FF" w:rsidRDefault="00E630FF" w:rsidP="00E630FF">
      <w:pPr>
        <w:spacing w:after="0" w:line="240" w:lineRule="auto"/>
        <w:ind w:left="720"/>
        <w:rPr>
          <w:rFonts w:asciiTheme="majorHAnsi" w:hAnsiTheme="majorHAnsi" w:cstheme="majorHAnsi"/>
          <w:sz w:val="24"/>
          <w:szCs w:val="24"/>
        </w:rPr>
      </w:pPr>
      <w:r w:rsidRPr="00E630FF">
        <w:rPr>
          <w:rFonts w:asciiTheme="majorHAnsi" w:hAnsiTheme="majorHAnsi" w:cstheme="majorHAnsi"/>
          <w:sz w:val="24"/>
          <w:szCs w:val="24"/>
        </w:rPr>
        <w:t>• Implement object classification using deep learning.</w:t>
      </w:r>
    </w:p>
    <w:p w14:paraId="2149840D" w14:textId="77777777" w:rsidR="00E630FF" w:rsidRPr="00E630FF" w:rsidRDefault="00E630FF" w:rsidP="00E630FF">
      <w:pPr>
        <w:spacing w:after="0" w:line="240" w:lineRule="auto"/>
        <w:ind w:left="720"/>
        <w:rPr>
          <w:rFonts w:asciiTheme="majorHAnsi" w:hAnsiTheme="majorHAnsi" w:cstheme="majorHAnsi"/>
          <w:sz w:val="24"/>
          <w:szCs w:val="24"/>
        </w:rPr>
      </w:pPr>
      <w:r w:rsidRPr="00E630FF">
        <w:rPr>
          <w:rFonts w:asciiTheme="majorHAnsi" w:hAnsiTheme="majorHAnsi" w:cstheme="majorHAnsi"/>
          <w:sz w:val="24"/>
          <w:szCs w:val="24"/>
        </w:rPr>
        <w:t>• Support batch processing of multiple images.</w:t>
      </w:r>
    </w:p>
    <w:p w14:paraId="1C5BACB5" w14:textId="77777777" w:rsidR="00E630FF" w:rsidRPr="00E630FF" w:rsidRDefault="00E630FF" w:rsidP="00E630FF">
      <w:pPr>
        <w:spacing w:after="0" w:line="240" w:lineRule="auto"/>
        <w:ind w:left="720"/>
        <w:rPr>
          <w:rFonts w:asciiTheme="majorHAnsi" w:hAnsiTheme="majorHAnsi" w:cstheme="majorHAnsi"/>
          <w:sz w:val="24"/>
          <w:szCs w:val="24"/>
        </w:rPr>
      </w:pPr>
      <w:r w:rsidRPr="00E630FF">
        <w:rPr>
          <w:rFonts w:asciiTheme="majorHAnsi" w:hAnsiTheme="majorHAnsi" w:cstheme="majorHAnsi"/>
          <w:sz w:val="24"/>
          <w:szCs w:val="24"/>
        </w:rPr>
        <w:t>• Provide visualization and analytical tools.</w:t>
      </w:r>
    </w:p>
    <w:p w14:paraId="06909116" w14:textId="77777777" w:rsidR="00E630FF" w:rsidRDefault="00E630FF" w:rsidP="00E630FF">
      <w:pPr>
        <w:rPr>
          <w:rFonts w:asciiTheme="majorHAnsi" w:hAnsiTheme="majorHAnsi" w:cstheme="majorHAnsi"/>
          <w:b/>
          <w:bCs/>
          <w:color w:val="4BACC6" w:themeColor="accent5"/>
          <w:sz w:val="28"/>
          <w:szCs w:val="28"/>
        </w:rPr>
      </w:pPr>
    </w:p>
    <w:p w14:paraId="66FB3B86" w14:textId="77777777" w:rsidR="000D7B4C" w:rsidRPr="000D7B4C" w:rsidRDefault="000D7B4C" w:rsidP="000D7B4C">
      <w:pPr>
        <w:spacing w:after="0"/>
        <w:rPr>
          <w:rFonts w:asciiTheme="majorHAnsi" w:hAnsiTheme="majorHAnsi" w:cstheme="majorHAnsi"/>
          <w:b/>
          <w:bCs/>
          <w:color w:val="4BACC6" w:themeColor="accent5"/>
          <w:sz w:val="28"/>
          <w:szCs w:val="28"/>
        </w:rPr>
      </w:pPr>
      <w:r w:rsidRPr="000D7B4C">
        <w:rPr>
          <w:rFonts w:asciiTheme="majorHAnsi" w:hAnsiTheme="majorHAnsi" w:cstheme="majorHAnsi"/>
          <w:b/>
          <w:bCs/>
          <w:color w:val="4BACC6" w:themeColor="accent5"/>
          <w:sz w:val="28"/>
          <w:szCs w:val="28"/>
        </w:rPr>
        <w:t>1.4 Scope of the Project</w:t>
      </w:r>
    </w:p>
    <w:p w14:paraId="4F277C8A"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The project focuses on binary and grayscale image processing using morphological techniques and AI integration. The toolkit can be used in educational environments, research projects, and computer vision applications.</w:t>
      </w:r>
    </w:p>
    <w:p w14:paraId="38E19373"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Applications include:</w:t>
      </w:r>
    </w:p>
    <w:p w14:paraId="40E26A09"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Object counting</w:t>
      </w:r>
    </w:p>
    <w:p w14:paraId="490AAB25"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Shape analysis</w:t>
      </w:r>
    </w:p>
    <w:p w14:paraId="3954760B"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Noise removal</w:t>
      </w:r>
    </w:p>
    <w:p w14:paraId="78416866"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Image enhancement</w:t>
      </w:r>
    </w:p>
    <w:p w14:paraId="004EFA2F"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Industrial inspection</w:t>
      </w:r>
    </w:p>
    <w:p w14:paraId="70E08A8E"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Medical image preprocessing</w:t>
      </w:r>
    </w:p>
    <w:p w14:paraId="71304D3D" w14:textId="77777777" w:rsid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Smart surveillance systems</w:t>
      </w:r>
    </w:p>
    <w:p w14:paraId="1C3B259E" w14:textId="77777777" w:rsidR="000D7B4C" w:rsidRDefault="000D7B4C" w:rsidP="000D7B4C">
      <w:pPr>
        <w:spacing w:after="0" w:line="240" w:lineRule="auto"/>
        <w:ind w:left="720"/>
        <w:rPr>
          <w:rFonts w:asciiTheme="majorHAnsi" w:hAnsiTheme="majorHAnsi" w:cstheme="majorHAnsi"/>
          <w:sz w:val="24"/>
          <w:szCs w:val="24"/>
        </w:rPr>
      </w:pPr>
    </w:p>
    <w:p w14:paraId="510F65E3" w14:textId="77777777" w:rsidR="000D7B4C" w:rsidRDefault="000D7B4C" w:rsidP="000D7B4C">
      <w:pPr>
        <w:spacing w:after="0" w:line="240" w:lineRule="auto"/>
        <w:ind w:left="720"/>
        <w:rPr>
          <w:rFonts w:asciiTheme="majorHAnsi" w:hAnsiTheme="majorHAnsi" w:cstheme="majorHAnsi"/>
          <w:sz w:val="24"/>
          <w:szCs w:val="24"/>
        </w:rPr>
      </w:pPr>
    </w:p>
    <w:p w14:paraId="4D8C7714" w14:textId="77777777" w:rsidR="000D7B4C" w:rsidRDefault="000D7B4C" w:rsidP="000D7B4C">
      <w:pPr>
        <w:spacing w:after="0" w:line="240" w:lineRule="auto"/>
        <w:ind w:left="720"/>
        <w:rPr>
          <w:rFonts w:asciiTheme="majorHAnsi" w:hAnsiTheme="majorHAnsi" w:cstheme="majorHAnsi"/>
          <w:sz w:val="24"/>
          <w:szCs w:val="24"/>
        </w:rPr>
      </w:pPr>
    </w:p>
    <w:p w14:paraId="287DF4E2" w14:textId="77777777" w:rsidR="000D7B4C" w:rsidRDefault="000D7B4C" w:rsidP="000D7B4C">
      <w:pPr>
        <w:spacing w:after="0" w:line="240" w:lineRule="auto"/>
        <w:ind w:left="720"/>
        <w:rPr>
          <w:rFonts w:asciiTheme="majorHAnsi" w:hAnsiTheme="majorHAnsi" w:cstheme="majorHAnsi"/>
          <w:sz w:val="24"/>
          <w:szCs w:val="24"/>
        </w:rPr>
      </w:pPr>
    </w:p>
    <w:p w14:paraId="34D6A4D5" w14:textId="77777777" w:rsidR="000D7B4C" w:rsidRDefault="000D7B4C" w:rsidP="000D7B4C">
      <w:pPr>
        <w:spacing w:after="0" w:line="240" w:lineRule="auto"/>
        <w:ind w:left="720"/>
        <w:rPr>
          <w:rFonts w:asciiTheme="majorHAnsi" w:hAnsiTheme="majorHAnsi" w:cstheme="majorHAnsi"/>
          <w:sz w:val="24"/>
          <w:szCs w:val="24"/>
        </w:rPr>
      </w:pPr>
    </w:p>
    <w:p w14:paraId="6B745614" w14:textId="01F60814" w:rsidR="000D7B4C" w:rsidRPr="000D7B4C" w:rsidRDefault="000D7B4C" w:rsidP="00FD46C4">
      <w:pPr>
        <w:shd w:val="clear" w:color="auto" w:fill="D9D9D9" w:themeFill="background1" w:themeFillShade="D9"/>
        <w:spacing w:after="0" w:line="240" w:lineRule="auto"/>
        <w:rPr>
          <w:rFonts w:ascii="Times New Roman" w:hAnsi="Times New Roman" w:cs="Times New Roman"/>
          <w:b/>
          <w:bCs/>
          <w:color w:val="4F81BD" w:themeColor="accent1"/>
          <w:sz w:val="32"/>
          <w:szCs w:val="32"/>
        </w:rPr>
      </w:pPr>
      <w:r w:rsidRPr="000D7B4C">
        <w:rPr>
          <w:rFonts w:ascii="Times New Roman" w:hAnsi="Times New Roman" w:cs="Times New Roman"/>
          <w:b/>
          <w:bCs/>
          <w:color w:val="4F81BD" w:themeColor="accent1"/>
          <w:sz w:val="32"/>
          <w:szCs w:val="32"/>
        </w:rPr>
        <w:lastRenderedPageBreak/>
        <w:t>2. SYSTEM ARCHITECTURE</w:t>
      </w:r>
    </w:p>
    <w:p w14:paraId="2875C3AD"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The software follows a modular Object-Oriented Design approach.</w:t>
      </w:r>
    </w:p>
    <w:p w14:paraId="48E07AEB" w14:textId="6BBD1848" w:rsidR="000D7B4C" w:rsidRDefault="000D7B4C" w:rsidP="000D7B4C">
      <w:pPr>
        <w:spacing w:after="0" w:line="240" w:lineRule="auto"/>
        <w:rPr>
          <w:rFonts w:asciiTheme="majorHAnsi" w:hAnsiTheme="majorHAnsi" w:cstheme="majorHAnsi"/>
          <w:sz w:val="24"/>
          <w:szCs w:val="24"/>
        </w:rPr>
      </w:pPr>
    </w:p>
    <w:p w14:paraId="11A65ABB" w14:textId="50400AF4" w:rsidR="000D7B4C" w:rsidRDefault="00201628" w:rsidP="000D7B4C">
      <w:pPr>
        <w:spacing w:after="0" w:line="240" w:lineRule="auto"/>
        <w:rPr>
          <w:rFonts w:asciiTheme="majorHAnsi" w:hAnsiTheme="majorHAnsi" w:cstheme="majorHAnsi"/>
          <w:sz w:val="24"/>
          <w:szCs w:val="24"/>
        </w:rPr>
      </w:pPr>
      <w:r>
        <w:rPr>
          <w:rFonts w:asciiTheme="majorHAnsi" w:hAnsiTheme="majorHAnsi" w:cstheme="majorHAnsi"/>
          <w:noProof/>
          <w:sz w:val="24"/>
          <w:szCs w:val="24"/>
        </w:rPr>
        <w:drawing>
          <wp:inline distT="0" distB="0" distL="0" distR="0" wp14:anchorId="43F11CD0" wp14:editId="174C3404">
            <wp:extent cx="5613400" cy="3539190"/>
            <wp:effectExtent l="0" t="0" r="6350" b="4445"/>
            <wp:docPr id="1522596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96228" name="Picture 1522596228"/>
                    <pic:cNvPicPr/>
                  </pic:nvPicPr>
                  <pic:blipFill>
                    <a:blip r:embed="rId7"/>
                    <a:stretch>
                      <a:fillRect/>
                    </a:stretch>
                  </pic:blipFill>
                  <pic:spPr>
                    <a:xfrm>
                      <a:off x="0" y="0"/>
                      <a:ext cx="5617759" cy="3541938"/>
                    </a:xfrm>
                    <a:prstGeom prst="rect">
                      <a:avLst/>
                    </a:prstGeom>
                  </pic:spPr>
                </pic:pic>
              </a:graphicData>
            </a:graphic>
          </wp:inline>
        </w:drawing>
      </w:r>
    </w:p>
    <w:p w14:paraId="42C95D23" w14:textId="77777777" w:rsidR="00564608" w:rsidRDefault="00564608" w:rsidP="000D7B4C">
      <w:pPr>
        <w:spacing w:after="0" w:line="240" w:lineRule="auto"/>
        <w:rPr>
          <w:rFonts w:asciiTheme="majorHAnsi" w:hAnsiTheme="majorHAnsi" w:cstheme="majorHAnsi"/>
          <w:sz w:val="24"/>
          <w:szCs w:val="24"/>
        </w:rPr>
      </w:pPr>
    </w:p>
    <w:p w14:paraId="1DA02F68" w14:textId="77777777" w:rsidR="00564608" w:rsidRPr="000D7B4C" w:rsidRDefault="00564608" w:rsidP="000D7B4C">
      <w:pPr>
        <w:spacing w:after="0" w:line="240" w:lineRule="auto"/>
        <w:rPr>
          <w:rFonts w:asciiTheme="majorHAnsi" w:hAnsiTheme="majorHAnsi" w:cstheme="majorHAnsi"/>
          <w:sz w:val="24"/>
          <w:szCs w:val="24"/>
        </w:rPr>
      </w:pPr>
    </w:p>
    <w:p w14:paraId="66D8769D"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The architecture consists of the following modules:</w:t>
      </w:r>
    </w:p>
    <w:p w14:paraId="194B5ECC"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sz w:val="24"/>
          <w:szCs w:val="24"/>
        </w:rPr>
        <w:t>Input Layer</w:t>
      </w:r>
    </w:p>
    <w:p w14:paraId="7B8071F3"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Handles image loading and preprocessing.</w:t>
      </w:r>
    </w:p>
    <w:p w14:paraId="09A0802D"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sz w:val="24"/>
          <w:szCs w:val="24"/>
        </w:rPr>
        <w:t>Morphological Processing Layer</w:t>
      </w:r>
    </w:p>
    <w:p w14:paraId="6D61EC6D"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Performs erosion, dilation, opening, closing, and gradient operations.</w:t>
      </w:r>
    </w:p>
    <w:p w14:paraId="60B806A2"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sz w:val="24"/>
          <w:szCs w:val="24"/>
        </w:rPr>
        <w:t>AI Processing Layer</w:t>
      </w:r>
    </w:p>
    <w:p w14:paraId="0EE36A91"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Performs deep learning based segmentation and classification.</w:t>
      </w:r>
    </w:p>
    <w:p w14:paraId="457BFDDD"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sz w:val="24"/>
          <w:szCs w:val="24"/>
        </w:rPr>
        <w:t>Analysis Layer</w:t>
      </w:r>
    </w:p>
    <w:p w14:paraId="40C6E22C"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Handles connected component analysis and object counting.</w:t>
      </w:r>
    </w:p>
    <w:p w14:paraId="28DF987D"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sz w:val="24"/>
          <w:szCs w:val="24"/>
        </w:rPr>
        <w:t>Output Layer</w:t>
      </w:r>
    </w:p>
    <w:p w14:paraId="7AB10F54" w14:textId="65DB07E1" w:rsidR="000D7B4C" w:rsidRDefault="000D7B4C" w:rsidP="00564608">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Displays processed images and generated results.</w:t>
      </w:r>
    </w:p>
    <w:p w14:paraId="450E91A5" w14:textId="77777777" w:rsidR="00564608" w:rsidRDefault="00564608" w:rsidP="00564608">
      <w:pPr>
        <w:spacing w:after="0" w:line="240" w:lineRule="auto"/>
        <w:rPr>
          <w:rFonts w:asciiTheme="majorHAnsi" w:hAnsiTheme="majorHAnsi" w:cstheme="majorHAnsi"/>
          <w:sz w:val="24"/>
          <w:szCs w:val="24"/>
        </w:rPr>
      </w:pPr>
    </w:p>
    <w:p w14:paraId="33487407" w14:textId="77777777" w:rsidR="00564608" w:rsidRDefault="00564608" w:rsidP="00564608">
      <w:pPr>
        <w:spacing w:after="0" w:line="240" w:lineRule="auto"/>
        <w:rPr>
          <w:rFonts w:asciiTheme="majorHAnsi" w:hAnsiTheme="majorHAnsi" w:cstheme="majorHAnsi"/>
          <w:sz w:val="24"/>
          <w:szCs w:val="24"/>
        </w:rPr>
      </w:pPr>
    </w:p>
    <w:p w14:paraId="4D15404C" w14:textId="77777777" w:rsidR="00564608" w:rsidRDefault="00564608" w:rsidP="00564608">
      <w:pPr>
        <w:spacing w:after="0" w:line="240" w:lineRule="auto"/>
        <w:rPr>
          <w:rFonts w:asciiTheme="majorHAnsi" w:hAnsiTheme="majorHAnsi" w:cstheme="majorHAnsi"/>
          <w:sz w:val="24"/>
          <w:szCs w:val="24"/>
        </w:rPr>
      </w:pPr>
    </w:p>
    <w:p w14:paraId="04E6140D" w14:textId="77777777" w:rsidR="00564608" w:rsidRDefault="00564608" w:rsidP="00564608">
      <w:pPr>
        <w:spacing w:after="0" w:line="240" w:lineRule="auto"/>
        <w:rPr>
          <w:rFonts w:asciiTheme="majorHAnsi" w:hAnsiTheme="majorHAnsi" w:cstheme="majorHAnsi"/>
          <w:sz w:val="24"/>
          <w:szCs w:val="24"/>
        </w:rPr>
      </w:pPr>
    </w:p>
    <w:p w14:paraId="3FD5DCC8" w14:textId="77777777" w:rsidR="00564608" w:rsidRDefault="00564608" w:rsidP="00564608">
      <w:pPr>
        <w:spacing w:after="0" w:line="240" w:lineRule="auto"/>
        <w:rPr>
          <w:rFonts w:asciiTheme="majorHAnsi" w:hAnsiTheme="majorHAnsi" w:cstheme="majorHAnsi"/>
          <w:sz w:val="24"/>
          <w:szCs w:val="24"/>
        </w:rPr>
      </w:pPr>
    </w:p>
    <w:p w14:paraId="7C6C1194" w14:textId="77777777" w:rsidR="00564608" w:rsidRDefault="00564608" w:rsidP="00564608">
      <w:pPr>
        <w:spacing w:after="0" w:line="240" w:lineRule="auto"/>
        <w:rPr>
          <w:rFonts w:asciiTheme="majorHAnsi" w:hAnsiTheme="majorHAnsi" w:cstheme="majorHAnsi"/>
          <w:sz w:val="24"/>
          <w:szCs w:val="24"/>
        </w:rPr>
      </w:pPr>
    </w:p>
    <w:p w14:paraId="590AA275" w14:textId="77777777" w:rsidR="00564608" w:rsidRDefault="00564608" w:rsidP="00564608">
      <w:pPr>
        <w:spacing w:after="0" w:line="240" w:lineRule="auto"/>
        <w:rPr>
          <w:rFonts w:asciiTheme="majorHAnsi" w:hAnsiTheme="majorHAnsi" w:cstheme="majorHAnsi"/>
          <w:sz w:val="24"/>
          <w:szCs w:val="24"/>
        </w:rPr>
      </w:pPr>
    </w:p>
    <w:p w14:paraId="1CC1BE2E" w14:textId="77777777" w:rsidR="00564608" w:rsidRDefault="00564608" w:rsidP="00564608">
      <w:pPr>
        <w:spacing w:after="0" w:line="240" w:lineRule="auto"/>
        <w:rPr>
          <w:rFonts w:asciiTheme="majorHAnsi" w:hAnsiTheme="majorHAnsi" w:cstheme="majorHAnsi"/>
          <w:sz w:val="24"/>
          <w:szCs w:val="24"/>
        </w:rPr>
      </w:pPr>
    </w:p>
    <w:p w14:paraId="3C6523BC" w14:textId="77777777" w:rsidR="00564608" w:rsidRDefault="00564608" w:rsidP="00564608">
      <w:pPr>
        <w:spacing w:after="0" w:line="240" w:lineRule="auto"/>
        <w:rPr>
          <w:rFonts w:asciiTheme="majorHAnsi" w:hAnsiTheme="majorHAnsi" w:cstheme="majorHAnsi"/>
          <w:sz w:val="24"/>
          <w:szCs w:val="24"/>
        </w:rPr>
      </w:pPr>
    </w:p>
    <w:p w14:paraId="44E44556" w14:textId="77777777" w:rsidR="00564608" w:rsidRPr="00564608" w:rsidRDefault="00564608" w:rsidP="00564608">
      <w:pPr>
        <w:spacing w:after="0" w:line="240" w:lineRule="auto"/>
        <w:rPr>
          <w:rFonts w:asciiTheme="majorHAnsi" w:hAnsiTheme="majorHAnsi" w:cstheme="majorHAnsi"/>
          <w:sz w:val="24"/>
          <w:szCs w:val="24"/>
        </w:rPr>
      </w:pPr>
    </w:p>
    <w:p w14:paraId="7B3ABA3F" w14:textId="77777777" w:rsidR="000D7B4C" w:rsidRPr="000D7B4C" w:rsidRDefault="000D7B4C" w:rsidP="00FD46C4">
      <w:pPr>
        <w:shd w:val="clear" w:color="auto" w:fill="D9D9D9" w:themeFill="background1" w:themeFillShade="D9"/>
        <w:spacing w:after="0" w:line="240" w:lineRule="auto"/>
        <w:rPr>
          <w:rFonts w:ascii="Times New Roman" w:hAnsi="Times New Roman" w:cs="Times New Roman"/>
          <w:b/>
          <w:bCs/>
          <w:color w:val="4F81BD" w:themeColor="accent1"/>
          <w:sz w:val="32"/>
          <w:szCs w:val="32"/>
        </w:rPr>
      </w:pPr>
      <w:r w:rsidRPr="000D7B4C">
        <w:rPr>
          <w:rFonts w:ascii="Times New Roman" w:hAnsi="Times New Roman" w:cs="Times New Roman"/>
          <w:b/>
          <w:bCs/>
          <w:color w:val="4F81BD" w:themeColor="accent1"/>
          <w:sz w:val="32"/>
          <w:szCs w:val="32"/>
        </w:rPr>
        <w:t>3. SOFTWARE MODULES</w:t>
      </w:r>
    </w:p>
    <w:p w14:paraId="1707ECFD"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color w:val="4BACC6" w:themeColor="accent5"/>
          <w:sz w:val="28"/>
          <w:szCs w:val="28"/>
        </w:rPr>
        <w:t>3.1 BinaryImage Module</w:t>
      </w:r>
    </w:p>
    <w:p w14:paraId="261B612E"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This module is responsible for:</w:t>
      </w:r>
    </w:p>
    <w:p w14:paraId="036BEF31"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Image loading</w:t>
      </w:r>
    </w:p>
    <w:p w14:paraId="5EC3D73B"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Image saving</w:t>
      </w:r>
    </w:p>
    <w:p w14:paraId="1A24E7A0"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Image conversion</w:t>
      </w:r>
    </w:p>
    <w:p w14:paraId="14D69BE7"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Thresholding</w:t>
      </w:r>
    </w:p>
    <w:p w14:paraId="082797EE"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Otsu binarization</w:t>
      </w:r>
    </w:p>
    <w:p w14:paraId="71FC42F9"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The module serves as the foundation for all image processing operations.</w:t>
      </w:r>
    </w:p>
    <w:p w14:paraId="75A24F87" w14:textId="502DDD8D" w:rsidR="000D7B4C" w:rsidRPr="000D7B4C" w:rsidRDefault="000D7B4C" w:rsidP="000D7B4C">
      <w:pPr>
        <w:spacing w:after="0" w:line="240" w:lineRule="auto"/>
        <w:rPr>
          <w:rFonts w:asciiTheme="majorHAnsi" w:hAnsiTheme="majorHAnsi" w:cstheme="majorHAnsi"/>
          <w:sz w:val="24"/>
          <w:szCs w:val="24"/>
        </w:rPr>
      </w:pPr>
    </w:p>
    <w:p w14:paraId="6ED1DEA8" w14:textId="77777777" w:rsidR="000D7B4C" w:rsidRPr="000D7B4C" w:rsidRDefault="000D7B4C" w:rsidP="000D7B4C">
      <w:pPr>
        <w:spacing w:after="0" w:line="240" w:lineRule="auto"/>
        <w:rPr>
          <w:rFonts w:asciiTheme="majorHAnsi" w:hAnsiTheme="majorHAnsi" w:cstheme="majorHAnsi"/>
          <w:b/>
          <w:bCs/>
          <w:color w:val="4BACC6" w:themeColor="accent5"/>
          <w:sz w:val="28"/>
          <w:szCs w:val="28"/>
        </w:rPr>
      </w:pPr>
      <w:r w:rsidRPr="000D7B4C">
        <w:rPr>
          <w:rFonts w:asciiTheme="majorHAnsi" w:hAnsiTheme="majorHAnsi" w:cstheme="majorHAnsi"/>
          <w:b/>
          <w:bCs/>
          <w:color w:val="4BACC6" w:themeColor="accent5"/>
          <w:sz w:val="28"/>
          <w:szCs w:val="28"/>
        </w:rPr>
        <w:t>3.2 StructuringElement Module</w:t>
      </w:r>
    </w:p>
    <w:p w14:paraId="0457D38A"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This module generates kernels used during morphological processing.</w:t>
      </w:r>
    </w:p>
    <w:p w14:paraId="385AF607"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Supported kernels include:</w:t>
      </w:r>
    </w:p>
    <w:p w14:paraId="149D3A6B"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Rectangle</w:t>
      </w:r>
    </w:p>
    <w:p w14:paraId="6ED6E679"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Cross</w:t>
      </w:r>
    </w:p>
    <w:p w14:paraId="4554945C"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Ellipse</w:t>
      </w:r>
    </w:p>
    <w:p w14:paraId="58CC768C"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User-defined Custom Kernel</w:t>
      </w:r>
    </w:p>
    <w:p w14:paraId="1FD3B925" w14:textId="3F5D2E1F" w:rsidR="000D7B4C" w:rsidRDefault="000D7B4C" w:rsidP="00564608">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Users can create their own 3×3 kernel by selecting binary values interactively.</w:t>
      </w:r>
    </w:p>
    <w:p w14:paraId="7AEF835E" w14:textId="77777777" w:rsidR="000D7B4C" w:rsidRPr="000D7B4C" w:rsidRDefault="000D7B4C" w:rsidP="000D7B4C">
      <w:pPr>
        <w:spacing w:after="0" w:line="240" w:lineRule="auto"/>
        <w:rPr>
          <w:rFonts w:asciiTheme="majorHAnsi" w:hAnsiTheme="majorHAnsi" w:cstheme="majorHAnsi"/>
          <w:sz w:val="24"/>
          <w:szCs w:val="24"/>
        </w:rPr>
      </w:pPr>
    </w:p>
    <w:p w14:paraId="76CC30AB" w14:textId="77777777" w:rsidR="000D7B4C" w:rsidRPr="000D7B4C" w:rsidRDefault="000D7B4C" w:rsidP="000D7B4C">
      <w:pPr>
        <w:spacing w:after="0" w:line="240" w:lineRule="auto"/>
        <w:rPr>
          <w:rFonts w:asciiTheme="majorHAnsi" w:hAnsiTheme="majorHAnsi" w:cstheme="majorHAnsi"/>
          <w:b/>
          <w:bCs/>
          <w:color w:val="4BACC6" w:themeColor="accent5"/>
          <w:sz w:val="28"/>
          <w:szCs w:val="28"/>
        </w:rPr>
      </w:pPr>
      <w:r w:rsidRPr="000D7B4C">
        <w:rPr>
          <w:rFonts w:asciiTheme="majorHAnsi" w:hAnsiTheme="majorHAnsi" w:cstheme="majorHAnsi"/>
          <w:b/>
          <w:bCs/>
          <w:color w:val="4BACC6" w:themeColor="accent5"/>
          <w:sz w:val="28"/>
          <w:szCs w:val="28"/>
        </w:rPr>
        <w:t>3.3 Morphological Operations Module</w:t>
      </w:r>
    </w:p>
    <w:p w14:paraId="127412F3"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This module implements core morphological algorithms.</w:t>
      </w:r>
    </w:p>
    <w:p w14:paraId="0A07AD74"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sz w:val="24"/>
          <w:szCs w:val="24"/>
        </w:rPr>
        <w:t>Erosion</w:t>
      </w:r>
    </w:p>
    <w:p w14:paraId="6395DEF4"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Erosion removes pixels from object boundaries and helps eliminate small noise regions.</w:t>
      </w:r>
    </w:p>
    <w:p w14:paraId="0797301A"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sz w:val="24"/>
          <w:szCs w:val="24"/>
        </w:rPr>
        <w:t>Dilation</w:t>
      </w:r>
    </w:p>
    <w:p w14:paraId="4E1D19C8"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Dilation adds pixels to object boundaries and enlarges objects.</w:t>
      </w:r>
    </w:p>
    <w:p w14:paraId="4D72DA4F"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sz w:val="24"/>
          <w:szCs w:val="24"/>
        </w:rPr>
        <w:t>Opening</w:t>
      </w:r>
    </w:p>
    <w:p w14:paraId="4A2DDB92"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Opening performs erosion followed by dilation and removes small foreground noise.</w:t>
      </w:r>
    </w:p>
    <w:p w14:paraId="5C4D45D5"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sz w:val="24"/>
          <w:szCs w:val="24"/>
        </w:rPr>
        <w:t>Closing</w:t>
      </w:r>
    </w:p>
    <w:p w14:paraId="1B7CD565"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Closing performs dilation followed by erosion and fills small holes inside objects.</w:t>
      </w:r>
    </w:p>
    <w:p w14:paraId="1F135571" w14:textId="77777777" w:rsidR="000D7B4C" w:rsidRPr="000D7B4C" w:rsidRDefault="000D7B4C" w:rsidP="000D7B4C">
      <w:pPr>
        <w:spacing w:after="0" w:line="240" w:lineRule="auto"/>
        <w:rPr>
          <w:rFonts w:asciiTheme="majorHAnsi" w:hAnsiTheme="majorHAnsi" w:cstheme="majorHAnsi"/>
          <w:b/>
          <w:bCs/>
          <w:sz w:val="24"/>
          <w:szCs w:val="24"/>
        </w:rPr>
      </w:pPr>
      <w:r w:rsidRPr="000D7B4C">
        <w:rPr>
          <w:rFonts w:asciiTheme="majorHAnsi" w:hAnsiTheme="majorHAnsi" w:cstheme="majorHAnsi"/>
          <w:b/>
          <w:bCs/>
          <w:sz w:val="24"/>
          <w:szCs w:val="24"/>
        </w:rPr>
        <w:t>Morphological Gradient</w:t>
      </w:r>
    </w:p>
    <w:p w14:paraId="43C18A0C"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Calculates object boundaries by finding the difference between dilation and erosion.</w:t>
      </w:r>
    </w:p>
    <w:p w14:paraId="2586795C" w14:textId="518F98AB" w:rsidR="000D7B4C" w:rsidRPr="000D7B4C" w:rsidRDefault="000D7B4C" w:rsidP="000D7B4C">
      <w:pPr>
        <w:spacing w:after="0" w:line="240" w:lineRule="auto"/>
        <w:rPr>
          <w:rFonts w:asciiTheme="majorHAnsi" w:hAnsiTheme="majorHAnsi" w:cstheme="majorHAnsi"/>
          <w:sz w:val="24"/>
          <w:szCs w:val="24"/>
        </w:rPr>
      </w:pPr>
    </w:p>
    <w:p w14:paraId="32EA86E1" w14:textId="77777777" w:rsidR="000D7B4C" w:rsidRPr="000D7B4C" w:rsidRDefault="000D7B4C" w:rsidP="000D7B4C">
      <w:pPr>
        <w:spacing w:after="0" w:line="240" w:lineRule="auto"/>
        <w:rPr>
          <w:rFonts w:asciiTheme="majorHAnsi" w:hAnsiTheme="majorHAnsi" w:cstheme="majorHAnsi"/>
          <w:b/>
          <w:bCs/>
          <w:color w:val="4BACC6" w:themeColor="accent5"/>
          <w:sz w:val="28"/>
          <w:szCs w:val="28"/>
        </w:rPr>
      </w:pPr>
      <w:r w:rsidRPr="000D7B4C">
        <w:rPr>
          <w:rFonts w:asciiTheme="majorHAnsi" w:hAnsiTheme="majorHAnsi" w:cstheme="majorHAnsi"/>
          <w:b/>
          <w:bCs/>
          <w:color w:val="4BACC6" w:themeColor="accent5"/>
          <w:sz w:val="28"/>
          <w:szCs w:val="28"/>
        </w:rPr>
        <w:t>3.4 Shape Analysis Module</w:t>
      </w:r>
    </w:p>
    <w:p w14:paraId="6A453203"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The module uses Connected Component Analysis to identify separate objects within an image.</w:t>
      </w:r>
    </w:p>
    <w:p w14:paraId="7B9C99D8"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Features include:</w:t>
      </w:r>
    </w:p>
    <w:p w14:paraId="41C6DDDE"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Object counting</w:t>
      </w:r>
    </w:p>
    <w:p w14:paraId="053A64CB"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Bounding box generation</w:t>
      </w:r>
    </w:p>
    <w:p w14:paraId="2C397CBD"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Area calculation</w:t>
      </w:r>
    </w:p>
    <w:p w14:paraId="347332F5"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Shape extraction</w:t>
      </w:r>
    </w:p>
    <w:p w14:paraId="5C27CD77" w14:textId="3CBB3DAB" w:rsid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The algorithm uses OpenCV's connectedComponentsWithStats function.</w:t>
      </w:r>
    </w:p>
    <w:p w14:paraId="1D0DBEF4" w14:textId="77777777" w:rsidR="00564608" w:rsidRPr="000D7B4C" w:rsidRDefault="00564608" w:rsidP="000D7B4C">
      <w:pPr>
        <w:spacing w:after="0" w:line="240" w:lineRule="auto"/>
        <w:rPr>
          <w:rFonts w:asciiTheme="majorHAnsi" w:hAnsiTheme="majorHAnsi" w:cstheme="majorHAnsi"/>
          <w:sz w:val="24"/>
          <w:szCs w:val="24"/>
        </w:rPr>
      </w:pPr>
    </w:p>
    <w:p w14:paraId="7E022718" w14:textId="0A02E11D" w:rsidR="000D7B4C" w:rsidRPr="000D7B4C" w:rsidRDefault="000D7B4C" w:rsidP="000D7B4C">
      <w:pPr>
        <w:spacing w:after="0" w:line="240" w:lineRule="auto"/>
        <w:rPr>
          <w:rFonts w:asciiTheme="majorHAnsi" w:hAnsiTheme="majorHAnsi" w:cstheme="majorHAnsi"/>
          <w:sz w:val="24"/>
          <w:szCs w:val="24"/>
        </w:rPr>
      </w:pPr>
    </w:p>
    <w:p w14:paraId="33A2ADE5" w14:textId="77777777" w:rsidR="000D7B4C" w:rsidRPr="000D7B4C" w:rsidRDefault="000D7B4C" w:rsidP="000D7B4C">
      <w:pPr>
        <w:spacing w:after="0" w:line="240" w:lineRule="auto"/>
        <w:rPr>
          <w:rFonts w:asciiTheme="majorHAnsi" w:hAnsiTheme="majorHAnsi" w:cstheme="majorHAnsi"/>
          <w:b/>
          <w:bCs/>
          <w:color w:val="4BACC6" w:themeColor="accent5"/>
          <w:sz w:val="28"/>
          <w:szCs w:val="28"/>
        </w:rPr>
      </w:pPr>
      <w:r w:rsidRPr="000D7B4C">
        <w:rPr>
          <w:rFonts w:asciiTheme="majorHAnsi" w:hAnsiTheme="majorHAnsi" w:cstheme="majorHAnsi"/>
          <w:b/>
          <w:bCs/>
          <w:color w:val="4BACC6" w:themeColor="accent5"/>
          <w:sz w:val="28"/>
          <w:szCs w:val="28"/>
        </w:rPr>
        <w:t>3.5 AI Binarization Module</w:t>
      </w:r>
    </w:p>
    <w:p w14:paraId="02F5EC82"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Traditional thresholding techniques struggle under varying illumination conditions.</w:t>
      </w:r>
    </w:p>
    <w:p w14:paraId="2F7EE130"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The toolkit integrates U-Net/rembg based segmentation to automatically separate foreground objects from backgrounds.</w:t>
      </w:r>
    </w:p>
    <w:p w14:paraId="3191BD7E"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Benefits include:</w:t>
      </w:r>
    </w:p>
    <w:p w14:paraId="3F1F4717"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Better object extraction</w:t>
      </w:r>
    </w:p>
    <w:p w14:paraId="2DF71FAA"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Reduced background interference</w:t>
      </w:r>
    </w:p>
    <w:p w14:paraId="7C867C38" w14:textId="77777777" w:rsidR="000D7B4C" w:rsidRPr="000D7B4C" w:rsidRDefault="000D7B4C" w:rsidP="000D7B4C">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Improved morphology performance</w:t>
      </w:r>
    </w:p>
    <w:p w14:paraId="2DA82CF5" w14:textId="3363617F" w:rsidR="000D7B4C" w:rsidRDefault="000D7B4C" w:rsidP="00564608">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Automatic segmentation</w:t>
      </w:r>
    </w:p>
    <w:p w14:paraId="0A153A44" w14:textId="77777777" w:rsidR="00484185" w:rsidRPr="000D7B4C" w:rsidRDefault="00484185" w:rsidP="000D7B4C">
      <w:pPr>
        <w:spacing w:after="0" w:line="240" w:lineRule="auto"/>
        <w:rPr>
          <w:rFonts w:asciiTheme="majorHAnsi" w:hAnsiTheme="majorHAnsi" w:cstheme="majorHAnsi"/>
          <w:sz w:val="24"/>
          <w:szCs w:val="24"/>
        </w:rPr>
      </w:pPr>
    </w:p>
    <w:p w14:paraId="27D18281" w14:textId="77777777" w:rsidR="000D7B4C" w:rsidRPr="000D7B4C" w:rsidRDefault="000D7B4C" w:rsidP="000D7B4C">
      <w:pPr>
        <w:spacing w:after="0" w:line="240" w:lineRule="auto"/>
        <w:rPr>
          <w:rFonts w:asciiTheme="majorHAnsi" w:hAnsiTheme="majorHAnsi" w:cstheme="majorHAnsi"/>
          <w:b/>
          <w:bCs/>
          <w:color w:val="4BACC6" w:themeColor="accent5"/>
          <w:sz w:val="28"/>
          <w:szCs w:val="28"/>
        </w:rPr>
      </w:pPr>
      <w:r w:rsidRPr="000D7B4C">
        <w:rPr>
          <w:rFonts w:asciiTheme="majorHAnsi" w:hAnsiTheme="majorHAnsi" w:cstheme="majorHAnsi"/>
          <w:b/>
          <w:bCs/>
          <w:color w:val="4BACC6" w:themeColor="accent5"/>
          <w:sz w:val="28"/>
          <w:szCs w:val="28"/>
        </w:rPr>
        <w:t>3.6 AI Classification Module</w:t>
      </w:r>
    </w:p>
    <w:p w14:paraId="2B885DFD"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The system uses MobileNetV2, a lightweight Convolutional Neural Network.</w:t>
      </w:r>
    </w:p>
    <w:p w14:paraId="298A858F"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The process includes:</w:t>
      </w:r>
    </w:p>
    <w:p w14:paraId="42327FD6" w14:textId="77777777" w:rsidR="000D7B4C" w:rsidRPr="000D7B4C" w:rsidRDefault="000D7B4C" w:rsidP="000D7B4C">
      <w:pPr>
        <w:numPr>
          <w:ilvl w:val="0"/>
          <w:numId w:val="18"/>
        </w:num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Object detection</w:t>
      </w:r>
    </w:p>
    <w:p w14:paraId="265F1A1F" w14:textId="77777777" w:rsidR="000D7B4C" w:rsidRPr="000D7B4C" w:rsidRDefault="000D7B4C" w:rsidP="000D7B4C">
      <w:pPr>
        <w:numPr>
          <w:ilvl w:val="0"/>
          <w:numId w:val="18"/>
        </w:num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Bounding box extraction</w:t>
      </w:r>
    </w:p>
    <w:p w14:paraId="2979E7E3" w14:textId="77777777" w:rsidR="000D7B4C" w:rsidRPr="000D7B4C" w:rsidRDefault="000D7B4C" w:rsidP="000D7B4C">
      <w:pPr>
        <w:numPr>
          <w:ilvl w:val="0"/>
          <w:numId w:val="18"/>
        </w:num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Image cropping</w:t>
      </w:r>
    </w:p>
    <w:p w14:paraId="44C1B406" w14:textId="77777777" w:rsidR="000D7B4C" w:rsidRPr="000D7B4C" w:rsidRDefault="000D7B4C" w:rsidP="000D7B4C">
      <w:pPr>
        <w:numPr>
          <w:ilvl w:val="0"/>
          <w:numId w:val="18"/>
        </w:num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CNN classification</w:t>
      </w:r>
    </w:p>
    <w:p w14:paraId="56242BBC" w14:textId="77777777" w:rsidR="000D7B4C" w:rsidRPr="000D7B4C" w:rsidRDefault="000D7B4C" w:rsidP="000D7B4C">
      <w:pPr>
        <w:numPr>
          <w:ilvl w:val="0"/>
          <w:numId w:val="18"/>
        </w:num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Label generation</w:t>
      </w:r>
    </w:p>
    <w:p w14:paraId="7DDC2089" w14:textId="44B4F251"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Detected objects are classified and displayed with labels.</w:t>
      </w:r>
    </w:p>
    <w:p w14:paraId="00D91C96" w14:textId="6B68F61A" w:rsidR="000D7B4C" w:rsidRPr="000D7B4C" w:rsidRDefault="000D7B4C" w:rsidP="000D7B4C">
      <w:pPr>
        <w:spacing w:after="0" w:line="240" w:lineRule="auto"/>
        <w:rPr>
          <w:rFonts w:asciiTheme="majorHAnsi" w:hAnsiTheme="majorHAnsi" w:cstheme="majorHAnsi"/>
          <w:sz w:val="24"/>
          <w:szCs w:val="24"/>
        </w:rPr>
      </w:pPr>
    </w:p>
    <w:p w14:paraId="242A60DD" w14:textId="77777777" w:rsidR="000D7B4C" w:rsidRPr="00484185" w:rsidRDefault="000D7B4C" w:rsidP="000D7B4C">
      <w:pPr>
        <w:spacing w:after="0" w:line="240" w:lineRule="auto"/>
        <w:rPr>
          <w:rFonts w:asciiTheme="majorHAnsi" w:hAnsiTheme="majorHAnsi" w:cstheme="majorHAnsi"/>
          <w:b/>
          <w:bCs/>
          <w:sz w:val="24"/>
          <w:szCs w:val="24"/>
        </w:rPr>
      </w:pPr>
      <w:r w:rsidRPr="00484185">
        <w:rPr>
          <w:rFonts w:asciiTheme="majorHAnsi" w:hAnsiTheme="majorHAnsi" w:cstheme="majorHAnsi"/>
          <w:b/>
          <w:bCs/>
          <w:color w:val="4BACC6" w:themeColor="accent5"/>
          <w:sz w:val="28"/>
          <w:szCs w:val="28"/>
        </w:rPr>
        <w:t>3.7 Batch Processing Module</w:t>
      </w:r>
    </w:p>
    <w:p w14:paraId="08D2C4DF"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Batch processing enables users to process large datasets efficiently.</w:t>
      </w:r>
    </w:p>
    <w:p w14:paraId="18D7620A" w14:textId="77777777" w:rsidR="000D7B4C" w:rsidRPr="000D7B4C" w:rsidRDefault="000D7B4C" w:rsidP="000D7B4C">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Features include:</w:t>
      </w:r>
    </w:p>
    <w:p w14:paraId="19D8CC40" w14:textId="77777777" w:rsidR="000D7B4C" w:rsidRPr="000D7B4C" w:rsidRDefault="000D7B4C" w:rsidP="00484185">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Folder selection</w:t>
      </w:r>
    </w:p>
    <w:p w14:paraId="2D206E55" w14:textId="77777777" w:rsidR="000D7B4C" w:rsidRPr="000D7B4C" w:rsidRDefault="000D7B4C" w:rsidP="00484185">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Operation selection</w:t>
      </w:r>
    </w:p>
    <w:p w14:paraId="5035821D" w14:textId="77777777" w:rsidR="000D7B4C" w:rsidRPr="000D7B4C" w:rsidRDefault="000D7B4C" w:rsidP="00484185">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Kernel configuration</w:t>
      </w:r>
    </w:p>
    <w:p w14:paraId="2FCD82D1" w14:textId="77777777" w:rsidR="000D7B4C" w:rsidRPr="000D7B4C" w:rsidRDefault="000D7B4C" w:rsidP="00484185">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Automated processing</w:t>
      </w:r>
    </w:p>
    <w:p w14:paraId="7A2059D9" w14:textId="77777777" w:rsidR="000D7B4C" w:rsidRPr="000D7B4C" w:rsidRDefault="000D7B4C" w:rsidP="00484185">
      <w:pPr>
        <w:spacing w:after="0" w:line="240" w:lineRule="auto"/>
        <w:ind w:left="720"/>
        <w:rPr>
          <w:rFonts w:asciiTheme="majorHAnsi" w:hAnsiTheme="majorHAnsi" w:cstheme="majorHAnsi"/>
          <w:sz w:val="24"/>
          <w:szCs w:val="24"/>
        </w:rPr>
      </w:pPr>
      <w:r w:rsidRPr="000D7B4C">
        <w:rPr>
          <w:rFonts w:asciiTheme="majorHAnsi" w:hAnsiTheme="majorHAnsi" w:cstheme="majorHAnsi"/>
          <w:sz w:val="24"/>
          <w:szCs w:val="24"/>
        </w:rPr>
        <w:t>• Bulk output generation</w:t>
      </w:r>
    </w:p>
    <w:p w14:paraId="4D09632D" w14:textId="6CC0DD72" w:rsidR="00484185" w:rsidRDefault="000D7B4C" w:rsidP="00564608">
      <w:pPr>
        <w:spacing w:after="0" w:line="240" w:lineRule="auto"/>
        <w:rPr>
          <w:rFonts w:asciiTheme="majorHAnsi" w:hAnsiTheme="majorHAnsi" w:cstheme="majorHAnsi"/>
          <w:sz w:val="24"/>
          <w:szCs w:val="24"/>
        </w:rPr>
      </w:pPr>
      <w:r w:rsidRPr="000D7B4C">
        <w:rPr>
          <w:rFonts w:asciiTheme="majorHAnsi" w:hAnsiTheme="majorHAnsi" w:cstheme="majorHAnsi"/>
          <w:sz w:val="24"/>
          <w:szCs w:val="24"/>
        </w:rPr>
        <w:t>This module significantly reduces processing time for large image collections.</w:t>
      </w:r>
    </w:p>
    <w:p w14:paraId="650EE781" w14:textId="77777777" w:rsidR="00564608" w:rsidRDefault="00564608" w:rsidP="00564608">
      <w:pPr>
        <w:spacing w:after="0" w:line="240" w:lineRule="auto"/>
        <w:rPr>
          <w:rFonts w:asciiTheme="majorHAnsi" w:hAnsiTheme="majorHAnsi" w:cstheme="majorHAnsi"/>
          <w:sz w:val="24"/>
          <w:szCs w:val="24"/>
        </w:rPr>
      </w:pPr>
    </w:p>
    <w:p w14:paraId="735D2CD9" w14:textId="77777777" w:rsidR="00564608" w:rsidRDefault="00564608" w:rsidP="00564608">
      <w:pPr>
        <w:spacing w:after="0" w:line="240" w:lineRule="auto"/>
        <w:rPr>
          <w:rFonts w:asciiTheme="majorHAnsi" w:hAnsiTheme="majorHAnsi" w:cstheme="majorHAnsi"/>
          <w:sz w:val="24"/>
          <w:szCs w:val="24"/>
        </w:rPr>
      </w:pPr>
    </w:p>
    <w:p w14:paraId="6ACE6C7C" w14:textId="77777777" w:rsidR="00564608" w:rsidRDefault="00564608" w:rsidP="00564608">
      <w:pPr>
        <w:spacing w:after="0" w:line="240" w:lineRule="auto"/>
        <w:rPr>
          <w:rFonts w:asciiTheme="majorHAnsi" w:hAnsiTheme="majorHAnsi" w:cstheme="majorHAnsi"/>
          <w:sz w:val="24"/>
          <w:szCs w:val="24"/>
        </w:rPr>
      </w:pPr>
    </w:p>
    <w:p w14:paraId="7865D97C" w14:textId="77777777" w:rsidR="00564608" w:rsidRDefault="00564608" w:rsidP="00564608">
      <w:pPr>
        <w:spacing w:after="0" w:line="240" w:lineRule="auto"/>
        <w:rPr>
          <w:rFonts w:asciiTheme="majorHAnsi" w:hAnsiTheme="majorHAnsi" w:cstheme="majorHAnsi"/>
          <w:sz w:val="24"/>
          <w:szCs w:val="24"/>
        </w:rPr>
      </w:pPr>
    </w:p>
    <w:p w14:paraId="43252A3D" w14:textId="77777777" w:rsidR="00564608" w:rsidRDefault="00564608" w:rsidP="00564608">
      <w:pPr>
        <w:spacing w:after="0" w:line="240" w:lineRule="auto"/>
        <w:rPr>
          <w:rFonts w:asciiTheme="majorHAnsi" w:hAnsiTheme="majorHAnsi" w:cstheme="majorHAnsi"/>
          <w:sz w:val="24"/>
          <w:szCs w:val="24"/>
        </w:rPr>
      </w:pPr>
    </w:p>
    <w:p w14:paraId="355281A3" w14:textId="77777777" w:rsidR="00564608" w:rsidRDefault="00564608" w:rsidP="00564608">
      <w:pPr>
        <w:spacing w:after="0" w:line="240" w:lineRule="auto"/>
        <w:rPr>
          <w:rFonts w:asciiTheme="majorHAnsi" w:hAnsiTheme="majorHAnsi" w:cstheme="majorHAnsi"/>
          <w:sz w:val="24"/>
          <w:szCs w:val="24"/>
        </w:rPr>
      </w:pPr>
    </w:p>
    <w:p w14:paraId="043F54BF" w14:textId="77777777" w:rsidR="00564608" w:rsidRDefault="00564608" w:rsidP="00564608">
      <w:pPr>
        <w:spacing w:after="0" w:line="240" w:lineRule="auto"/>
        <w:rPr>
          <w:rFonts w:asciiTheme="majorHAnsi" w:hAnsiTheme="majorHAnsi" w:cstheme="majorHAnsi"/>
          <w:sz w:val="24"/>
          <w:szCs w:val="24"/>
        </w:rPr>
      </w:pPr>
    </w:p>
    <w:p w14:paraId="5F899D67" w14:textId="77777777" w:rsidR="00564608" w:rsidRDefault="00564608" w:rsidP="00564608">
      <w:pPr>
        <w:spacing w:after="0" w:line="240" w:lineRule="auto"/>
        <w:rPr>
          <w:rFonts w:asciiTheme="majorHAnsi" w:hAnsiTheme="majorHAnsi" w:cstheme="majorHAnsi"/>
          <w:sz w:val="24"/>
          <w:szCs w:val="24"/>
        </w:rPr>
      </w:pPr>
    </w:p>
    <w:p w14:paraId="67872FDE" w14:textId="77777777" w:rsidR="00564608" w:rsidRDefault="00564608" w:rsidP="00564608">
      <w:pPr>
        <w:spacing w:after="0" w:line="240" w:lineRule="auto"/>
        <w:rPr>
          <w:rFonts w:asciiTheme="majorHAnsi" w:hAnsiTheme="majorHAnsi" w:cstheme="majorHAnsi"/>
          <w:sz w:val="24"/>
          <w:szCs w:val="24"/>
        </w:rPr>
      </w:pPr>
    </w:p>
    <w:p w14:paraId="003E9FA2" w14:textId="77777777" w:rsidR="00564608" w:rsidRDefault="00564608" w:rsidP="00564608">
      <w:pPr>
        <w:spacing w:after="0" w:line="240" w:lineRule="auto"/>
        <w:rPr>
          <w:rFonts w:asciiTheme="majorHAnsi" w:hAnsiTheme="majorHAnsi" w:cstheme="majorHAnsi"/>
          <w:sz w:val="24"/>
          <w:szCs w:val="24"/>
        </w:rPr>
      </w:pPr>
    </w:p>
    <w:p w14:paraId="7EF076B1" w14:textId="77777777" w:rsidR="00564608" w:rsidRDefault="00564608" w:rsidP="00564608">
      <w:pPr>
        <w:spacing w:after="0" w:line="240" w:lineRule="auto"/>
        <w:rPr>
          <w:rFonts w:asciiTheme="majorHAnsi" w:hAnsiTheme="majorHAnsi" w:cstheme="majorHAnsi"/>
          <w:sz w:val="24"/>
          <w:szCs w:val="24"/>
        </w:rPr>
      </w:pPr>
    </w:p>
    <w:p w14:paraId="08BE0BB9" w14:textId="77777777" w:rsidR="00564608" w:rsidRPr="00564608" w:rsidRDefault="00564608" w:rsidP="00564608">
      <w:pPr>
        <w:spacing w:after="0" w:line="240" w:lineRule="auto"/>
        <w:rPr>
          <w:rFonts w:asciiTheme="majorHAnsi" w:hAnsiTheme="majorHAnsi" w:cstheme="majorHAnsi"/>
          <w:sz w:val="24"/>
          <w:szCs w:val="24"/>
        </w:rPr>
      </w:pPr>
    </w:p>
    <w:p w14:paraId="75D6415F" w14:textId="77777777" w:rsidR="00484185" w:rsidRPr="00484185" w:rsidRDefault="00484185" w:rsidP="00FD46C4">
      <w:pPr>
        <w:shd w:val="clear" w:color="auto" w:fill="D9D9D9" w:themeFill="background1" w:themeFillShade="D9"/>
        <w:rPr>
          <w:b/>
          <w:bCs/>
          <w:color w:val="4F81BD" w:themeColor="accent1"/>
          <w:sz w:val="32"/>
          <w:szCs w:val="32"/>
        </w:rPr>
      </w:pPr>
      <w:r w:rsidRPr="00484185">
        <w:rPr>
          <w:b/>
          <w:bCs/>
          <w:color w:val="4F81BD" w:themeColor="accent1"/>
          <w:sz w:val="32"/>
          <w:szCs w:val="32"/>
        </w:rPr>
        <w:lastRenderedPageBreak/>
        <w:t>4. IMPLEMENTATION DETAILS</w:t>
      </w:r>
    </w:p>
    <w:p w14:paraId="3796CE8D" w14:textId="77777777" w:rsidR="00484185" w:rsidRPr="00484185" w:rsidRDefault="00484185" w:rsidP="00484185">
      <w:pPr>
        <w:spacing w:after="0" w:line="240" w:lineRule="auto"/>
        <w:rPr>
          <w:rFonts w:asciiTheme="majorHAnsi" w:hAnsiTheme="majorHAnsi" w:cstheme="majorHAnsi"/>
          <w:b/>
          <w:bCs/>
          <w:sz w:val="24"/>
          <w:szCs w:val="24"/>
        </w:rPr>
      </w:pPr>
      <w:r w:rsidRPr="00484185">
        <w:rPr>
          <w:rFonts w:asciiTheme="majorHAnsi" w:hAnsiTheme="majorHAnsi" w:cstheme="majorHAnsi"/>
          <w:b/>
          <w:bCs/>
          <w:sz w:val="24"/>
          <w:szCs w:val="24"/>
        </w:rPr>
        <w:t>Programming Language</w:t>
      </w:r>
    </w:p>
    <w:p w14:paraId="2F7EC693" w14:textId="77777777" w:rsidR="00484185" w:rsidRPr="00484185" w:rsidRDefault="00484185" w:rsidP="00484185">
      <w:pPr>
        <w:spacing w:after="0" w:line="240" w:lineRule="auto"/>
        <w:rPr>
          <w:rFonts w:asciiTheme="majorHAnsi" w:hAnsiTheme="majorHAnsi" w:cstheme="majorHAnsi"/>
          <w:sz w:val="24"/>
          <w:szCs w:val="24"/>
        </w:rPr>
      </w:pPr>
      <w:r w:rsidRPr="00484185">
        <w:rPr>
          <w:rFonts w:asciiTheme="majorHAnsi" w:hAnsiTheme="majorHAnsi" w:cstheme="majorHAnsi"/>
          <w:sz w:val="24"/>
          <w:szCs w:val="24"/>
        </w:rPr>
        <w:t>Python 3.x</w:t>
      </w:r>
    </w:p>
    <w:p w14:paraId="2D94B697" w14:textId="77777777" w:rsidR="00484185" w:rsidRPr="00484185" w:rsidRDefault="00484185" w:rsidP="00484185">
      <w:pPr>
        <w:spacing w:after="0" w:line="240" w:lineRule="auto"/>
        <w:rPr>
          <w:rFonts w:asciiTheme="majorHAnsi" w:hAnsiTheme="majorHAnsi" w:cstheme="majorHAnsi"/>
          <w:b/>
          <w:bCs/>
          <w:sz w:val="24"/>
          <w:szCs w:val="24"/>
        </w:rPr>
      </w:pPr>
      <w:r w:rsidRPr="00484185">
        <w:rPr>
          <w:rFonts w:asciiTheme="majorHAnsi" w:hAnsiTheme="majorHAnsi" w:cstheme="majorHAnsi"/>
          <w:b/>
          <w:bCs/>
          <w:sz w:val="24"/>
          <w:szCs w:val="24"/>
        </w:rPr>
        <w:t>Libraries Used</w:t>
      </w:r>
    </w:p>
    <w:p w14:paraId="3D2D99BE" w14:textId="77777777" w:rsidR="00484185" w:rsidRPr="00484185" w:rsidRDefault="00484185" w:rsidP="00484185">
      <w:pPr>
        <w:spacing w:after="0" w:line="240" w:lineRule="auto"/>
        <w:rPr>
          <w:rFonts w:asciiTheme="majorHAnsi" w:hAnsiTheme="majorHAnsi" w:cstheme="majorHAnsi"/>
          <w:b/>
          <w:bCs/>
          <w:sz w:val="24"/>
          <w:szCs w:val="24"/>
        </w:rPr>
      </w:pPr>
      <w:r w:rsidRPr="00484185">
        <w:rPr>
          <w:rFonts w:asciiTheme="majorHAnsi" w:hAnsiTheme="majorHAnsi" w:cstheme="majorHAnsi"/>
          <w:b/>
          <w:bCs/>
          <w:sz w:val="24"/>
          <w:szCs w:val="24"/>
        </w:rPr>
        <w:t>OpenCV</w:t>
      </w:r>
    </w:p>
    <w:p w14:paraId="196FF487" w14:textId="77777777" w:rsidR="00484185" w:rsidRPr="00484185" w:rsidRDefault="00484185" w:rsidP="00484185">
      <w:pPr>
        <w:spacing w:after="0" w:line="240" w:lineRule="auto"/>
        <w:rPr>
          <w:rFonts w:asciiTheme="majorHAnsi" w:hAnsiTheme="majorHAnsi" w:cstheme="majorHAnsi"/>
          <w:sz w:val="24"/>
          <w:szCs w:val="24"/>
        </w:rPr>
      </w:pPr>
      <w:r w:rsidRPr="00484185">
        <w:rPr>
          <w:rFonts w:asciiTheme="majorHAnsi" w:hAnsiTheme="majorHAnsi" w:cstheme="majorHAnsi"/>
          <w:sz w:val="24"/>
          <w:szCs w:val="24"/>
        </w:rPr>
        <w:t>Used for image processing and morphology operations.</w:t>
      </w:r>
    </w:p>
    <w:p w14:paraId="7704A519" w14:textId="77777777" w:rsidR="00484185" w:rsidRPr="00484185" w:rsidRDefault="00484185" w:rsidP="00484185">
      <w:pPr>
        <w:spacing w:after="0" w:line="240" w:lineRule="auto"/>
        <w:rPr>
          <w:rFonts w:asciiTheme="majorHAnsi" w:hAnsiTheme="majorHAnsi" w:cstheme="majorHAnsi"/>
          <w:b/>
          <w:bCs/>
          <w:sz w:val="24"/>
          <w:szCs w:val="24"/>
        </w:rPr>
      </w:pPr>
      <w:r w:rsidRPr="00484185">
        <w:rPr>
          <w:rFonts w:asciiTheme="majorHAnsi" w:hAnsiTheme="majorHAnsi" w:cstheme="majorHAnsi"/>
          <w:b/>
          <w:bCs/>
          <w:sz w:val="24"/>
          <w:szCs w:val="24"/>
        </w:rPr>
        <w:t>NumPy</w:t>
      </w:r>
    </w:p>
    <w:p w14:paraId="083EA9EB" w14:textId="77777777" w:rsidR="00484185" w:rsidRPr="00484185" w:rsidRDefault="00484185" w:rsidP="00484185">
      <w:pPr>
        <w:spacing w:after="0" w:line="240" w:lineRule="auto"/>
        <w:rPr>
          <w:rFonts w:asciiTheme="majorHAnsi" w:hAnsiTheme="majorHAnsi" w:cstheme="majorHAnsi"/>
          <w:sz w:val="24"/>
          <w:szCs w:val="24"/>
        </w:rPr>
      </w:pPr>
      <w:r w:rsidRPr="00484185">
        <w:rPr>
          <w:rFonts w:asciiTheme="majorHAnsi" w:hAnsiTheme="majorHAnsi" w:cstheme="majorHAnsi"/>
          <w:sz w:val="24"/>
          <w:szCs w:val="24"/>
        </w:rPr>
        <w:t>Used for matrix calculations and kernel manipulation.</w:t>
      </w:r>
    </w:p>
    <w:p w14:paraId="67095D55" w14:textId="77777777" w:rsidR="00484185" w:rsidRPr="00484185" w:rsidRDefault="00484185" w:rsidP="00484185">
      <w:pPr>
        <w:spacing w:after="0" w:line="240" w:lineRule="auto"/>
        <w:rPr>
          <w:rFonts w:asciiTheme="majorHAnsi" w:hAnsiTheme="majorHAnsi" w:cstheme="majorHAnsi"/>
          <w:b/>
          <w:bCs/>
          <w:sz w:val="24"/>
          <w:szCs w:val="24"/>
        </w:rPr>
      </w:pPr>
      <w:r w:rsidRPr="00484185">
        <w:rPr>
          <w:rFonts w:asciiTheme="majorHAnsi" w:hAnsiTheme="majorHAnsi" w:cstheme="majorHAnsi"/>
          <w:b/>
          <w:bCs/>
          <w:sz w:val="24"/>
          <w:szCs w:val="24"/>
        </w:rPr>
        <w:t>TensorFlow</w:t>
      </w:r>
    </w:p>
    <w:p w14:paraId="6D4E7239" w14:textId="77777777" w:rsidR="00484185" w:rsidRPr="00484185" w:rsidRDefault="00484185" w:rsidP="00484185">
      <w:pPr>
        <w:spacing w:after="0" w:line="240" w:lineRule="auto"/>
        <w:rPr>
          <w:rFonts w:asciiTheme="majorHAnsi" w:hAnsiTheme="majorHAnsi" w:cstheme="majorHAnsi"/>
          <w:sz w:val="24"/>
          <w:szCs w:val="24"/>
        </w:rPr>
      </w:pPr>
      <w:r w:rsidRPr="00484185">
        <w:rPr>
          <w:rFonts w:asciiTheme="majorHAnsi" w:hAnsiTheme="majorHAnsi" w:cstheme="majorHAnsi"/>
          <w:sz w:val="24"/>
          <w:szCs w:val="24"/>
        </w:rPr>
        <w:t>Used for deep learning based classification.</w:t>
      </w:r>
    </w:p>
    <w:p w14:paraId="7580E792" w14:textId="77777777" w:rsidR="00484185" w:rsidRPr="00484185" w:rsidRDefault="00484185" w:rsidP="00484185">
      <w:pPr>
        <w:spacing w:after="0" w:line="240" w:lineRule="auto"/>
        <w:rPr>
          <w:rFonts w:asciiTheme="majorHAnsi" w:hAnsiTheme="majorHAnsi" w:cstheme="majorHAnsi"/>
          <w:b/>
          <w:bCs/>
          <w:sz w:val="24"/>
          <w:szCs w:val="24"/>
        </w:rPr>
      </w:pPr>
      <w:r w:rsidRPr="00484185">
        <w:rPr>
          <w:rFonts w:asciiTheme="majorHAnsi" w:hAnsiTheme="majorHAnsi" w:cstheme="majorHAnsi"/>
          <w:b/>
          <w:bCs/>
          <w:sz w:val="24"/>
          <w:szCs w:val="24"/>
        </w:rPr>
        <w:t>rembg</w:t>
      </w:r>
    </w:p>
    <w:p w14:paraId="6D40B769" w14:textId="77777777" w:rsidR="00484185" w:rsidRPr="00484185" w:rsidRDefault="00484185" w:rsidP="00484185">
      <w:pPr>
        <w:spacing w:after="0" w:line="240" w:lineRule="auto"/>
        <w:rPr>
          <w:rFonts w:asciiTheme="majorHAnsi" w:hAnsiTheme="majorHAnsi" w:cstheme="majorHAnsi"/>
          <w:sz w:val="24"/>
          <w:szCs w:val="24"/>
        </w:rPr>
      </w:pPr>
      <w:r w:rsidRPr="00484185">
        <w:rPr>
          <w:rFonts w:asciiTheme="majorHAnsi" w:hAnsiTheme="majorHAnsi" w:cstheme="majorHAnsi"/>
          <w:sz w:val="24"/>
          <w:szCs w:val="24"/>
        </w:rPr>
        <w:t>Used for AI-powered segmentation and background removal.</w:t>
      </w:r>
    </w:p>
    <w:p w14:paraId="66C91C39" w14:textId="77777777" w:rsidR="00484185" w:rsidRPr="00484185" w:rsidRDefault="00484185" w:rsidP="00484185">
      <w:pPr>
        <w:spacing w:after="0" w:line="240" w:lineRule="auto"/>
        <w:rPr>
          <w:rFonts w:asciiTheme="majorHAnsi" w:hAnsiTheme="majorHAnsi" w:cstheme="majorHAnsi"/>
          <w:b/>
          <w:bCs/>
          <w:sz w:val="24"/>
          <w:szCs w:val="24"/>
        </w:rPr>
      </w:pPr>
      <w:r w:rsidRPr="00484185">
        <w:rPr>
          <w:rFonts w:asciiTheme="majorHAnsi" w:hAnsiTheme="majorHAnsi" w:cstheme="majorHAnsi"/>
          <w:b/>
          <w:bCs/>
          <w:sz w:val="24"/>
          <w:szCs w:val="24"/>
        </w:rPr>
        <w:t>CustomTkinter</w:t>
      </w:r>
    </w:p>
    <w:p w14:paraId="4C4C91E5" w14:textId="77777777" w:rsidR="00484185" w:rsidRPr="00484185" w:rsidRDefault="00484185" w:rsidP="00484185">
      <w:pPr>
        <w:spacing w:after="0" w:line="240" w:lineRule="auto"/>
        <w:rPr>
          <w:rFonts w:asciiTheme="majorHAnsi" w:hAnsiTheme="majorHAnsi" w:cstheme="majorHAnsi"/>
          <w:sz w:val="24"/>
          <w:szCs w:val="24"/>
        </w:rPr>
      </w:pPr>
      <w:r w:rsidRPr="00484185">
        <w:rPr>
          <w:rFonts w:asciiTheme="majorHAnsi" w:hAnsiTheme="majorHAnsi" w:cstheme="majorHAnsi"/>
          <w:sz w:val="24"/>
          <w:szCs w:val="24"/>
        </w:rPr>
        <w:t>Used for modern graphical user interface development.</w:t>
      </w:r>
    </w:p>
    <w:p w14:paraId="3085DA34" w14:textId="77777777" w:rsidR="00484185" w:rsidRPr="00484185" w:rsidRDefault="00484185" w:rsidP="00484185">
      <w:pPr>
        <w:spacing w:after="0" w:line="240" w:lineRule="auto"/>
        <w:rPr>
          <w:rFonts w:asciiTheme="majorHAnsi" w:hAnsiTheme="majorHAnsi" w:cstheme="majorHAnsi"/>
          <w:b/>
          <w:bCs/>
          <w:sz w:val="24"/>
          <w:szCs w:val="24"/>
        </w:rPr>
      </w:pPr>
      <w:r w:rsidRPr="00484185">
        <w:rPr>
          <w:rFonts w:asciiTheme="majorHAnsi" w:hAnsiTheme="majorHAnsi" w:cstheme="majorHAnsi"/>
          <w:b/>
          <w:bCs/>
          <w:sz w:val="24"/>
          <w:szCs w:val="24"/>
        </w:rPr>
        <w:t>PIL (Python Imaging Library)</w:t>
      </w:r>
    </w:p>
    <w:p w14:paraId="1A10D8D5" w14:textId="77777777" w:rsidR="00484185" w:rsidRPr="00484185" w:rsidRDefault="00484185" w:rsidP="00484185">
      <w:pPr>
        <w:spacing w:after="0" w:line="240" w:lineRule="auto"/>
        <w:rPr>
          <w:rFonts w:asciiTheme="majorHAnsi" w:hAnsiTheme="majorHAnsi" w:cstheme="majorHAnsi"/>
          <w:sz w:val="24"/>
          <w:szCs w:val="24"/>
        </w:rPr>
      </w:pPr>
      <w:r w:rsidRPr="00484185">
        <w:rPr>
          <w:rFonts w:asciiTheme="majorHAnsi" w:hAnsiTheme="majorHAnsi" w:cstheme="majorHAnsi"/>
          <w:sz w:val="24"/>
          <w:szCs w:val="24"/>
        </w:rPr>
        <w:t>Used for image display and format conversion.</w:t>
      </w:r>
    </w:p>
    <w:p w14:paraId="3D759583" w14:textId="77777777" w:rsidR="00484185" w:rsidRPr="00484185" w:rsidRDefault="00484185" w:rsidP="00484185"/>
    <w:p w14:paraId="27CDC9A3" w14:textId="77777777" w:rsidR="00484185" w:rsidRPr="00484185" w:rsidRDefault="00484185" w:rsidP="00FD46C4">
      <w:pPr>
        <w:shd w:val="clear" w:color="auto" w:fill="D9D9D9" w:themeFill="background1" w:themeFillShade="D9"/>
        <w:rPr>
          <w:b/>
          <w:bCs/>
          <w:color w:val="4F81BD" w:themeColor="accent1"/>
          <w:sz w:val="28"/>
          <w:szCs w:val="28"/>
        </w:rPr>
      </w:pPr>
      <w:r w:rsidRPr="00484185">
        <w:rPr>
          <w:b/>
          <w:bCs/>
          <w:color w:val="4F81BD" w:themeColor="accent1"/>
          <w:sz w:val="28"/>
          <w:szCs w:val="28"/>
        </w:rPr>
        <w:t>5. EXPERIMENTAL RESULTS</w:t>
      </w:r>
    </w:p>
    <w:p w14:paraId="1CBD4AEF" w14:textId="77777777" w:rsidR="00484185" w:rsidRPr="00EC0BD3" w:rsidRDefault="00484185" w:rsidP="00EC0BD3">
      <w:pPr>
        <w:spacing w:after="0" w:line="240" w:lineRule="auto"/>
        <w:rPr>
          <w:rFonts w:asciiTheme="majorHAnsi" w:hAnsiTheme="majorHAnsi" w:cstheme="majorHAnsi"/>
        </w:rPr>
      </w:pPr>
      <w:r w:rsidRPr="00EC0BD3">
        <w:rPr>
          <w:rFonts w:asciiTheme="majorHAnsi" w:hAnsiTheme="majorHAnsi" w:cstheme="majorHAnsi"/>
        </w:rPr>
        <w:t>The toolkit was tested using multiple benchmark images.</w:t>
      </w:r>
    </w:p>
    <w:p w14:paraId="24F068B3" w14:textId="77777777" w:rsidR="00484185" w:rsidRPr="00EC0BD3" w:rsidRDefault="00484185" w:rsidP="00EC0BD3">
      <w:pPr>
        <w:spacing w:after="0" w:line="240" w:lineRule="auto"/>
        <w:rPr>
          <w:rFonts w:asciiTheme="majorHAnsi" w:hAnsiTheme="majorHAnsi" w:cstheme="majorHAnsi"/>
          <w:b/>
          <w:bCs/>
        </w:rPr>
      </w:pPr>
      <w:r w:rsidRPr="00EC0BD3">
        <w:rPr>
          <w:rFonts w:asciiTheme="majorHAnsi" w:hAnsiTheme="majorHAnsi" w:cstheme="majorHAnsi"/>
          <w:b/>
          <w:bCs/>
        </w:rPr>
        <w:t>Test Case 1: Noise Removal</w:t>
      </w:r>
    </w:p>
    <w:p w14:paraId="35ED6582" w14:textId="77777777" w:rsidR="00484185" w:rsidRPr="00EC0BD3" w:rsidRDefault="00484185" w:rsidP="00EC0BD3">
      <w:pPr>
        <w:spacing w:after="0" w:line="240" w:lineRule="auto"/>
        <w:rPr>
          <w:rFonts w:asciiTheme="majorHAnsi" w:hAnsiTheme="majorHAnsi" w:cstheme="majorHAnsi"/>
        </w:rPr>
      </w:pPr>
      <w:r w:rsidRPr="00EC0BD3">
        <w:rPr>
          <w:rFonts w:asciiTheme="majorHAnsi" w:hAnsiTheme="majorHAnsi" w:cstheme="majorHAnsi"/>
        </w:rPr>
        <w:t>Input image contained salt-and-pepper noise.</w:t>
      </w:r>
    </w:p>
    <w:p w14:paraId="35CC6998" w14:textId="0FBDD22C" w:rsidR="00484185" w:rsidRPr="00EC0BD3" w:rsidRDefault="00484185" w:rsidP="00EC0BD3">
      <w:pPr>
        <w:spacing w:after="0" w:line="240" w:lineRule="auto"/>
        <w:rPr>
          <w:rFonts w:asciiTheme="majorHAnsi" w:hAnsiTheme="majorHAnsi" w:cstheme="majorHAnsi"/>
        </w:rPr>
      </w:pPr>
      <w:r w:rsidRPr="00EC0BD3">
        <w:rPr>
          <w:rFonts w:asciiTheme="majorHAnsi" w:hAnsiTheme="majorHAnsi" w:cstheme="majorHAnsi"/>
        </w:rPr>
        <w:t>Operation Applied:Opening</w:t>
      </w:r>
    </w:p>
    <w:p w14:paraId="3D29934C" w14:textId="0034ACD8" w:rsidR="00484185" w:rsidRPr="00EC0BD3" w:rsidRDefault="00484185" w:rsidP="00EC0BD3">
      <w:pPr>
        <w:spacing w:after="0" w:line="240" w:lineRule="auto"/>
        <w:rPr>
          <w:rFonts w:asciiTheme="majorHAnsi" w:hAnsiTheme="majorHAnsi" w:cstheme="majorHAnsi"/>
        </w:rPr>
      </w:pPr>
      <w:r w:rsidRPr="00EC0BD3">
        <w:rPr>
          <w:rFonts w:asciiTheme="majorHAnsi" w:hAnsiTheme="majorHAnsi" w:cstheme="majorHAnsi"/>
        </w:rPr>
        <w:t>Result:Noise was successfully removed while preserving important object structures.</w:t>
      </w:r>
    </w:p>
    <w:p w14:paraId="6EB5B200" w14:textId="7FD77930" w:rsidR="00484185" w:rsidRDefault="00FD46C4" w:rsidP="00484185">
      <w:r w:rsidRPr="00FD46C4">
        <w:drawing>
          <wp:inline distT="0" distB="0" distL="0" distR="0" wp14:anchorId="7CC3D1B7" wp14:editId="2AA5AC63">
            <wp:extent cx="5486400" cy="2353733"/>
            <wp:effectExtent l="0" t="0" r="0" b="8890"/>
            <wp:docPr id="88009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94400" name=""/>
                    <pic:cNvPicPr/>
                  </pic:nvPicPr>
                  <pic:blipFill rotWithShape="1">
                    <a:blip r:embed="rId8"/>
                    <a:srcRect t="14397"/>
                    <a:stretch>
                      <a:fillRect/>
                    </a:stretch>
                  </pic:blipFill>
                  <pic:spPr bwMode="auto">
                    <a:xfrm>
                      <a:off x="0" y="0"/>
                      <a:ext cx="5490205" cy="2355365"/>
                    </a:xfrm>
                    <a:prstGeom prst="rect">
                      <a:avLst/>
                    </a:prstGeom>
                    <a:ln>
                      <a:noFill/>
                    </a:ln>
                    <a:extLst>
                      <a:ext uri="{53640926-AAD7-44D8-BBD7-CCE9431645EC}">
                        <a14:shadowObscured xmlns:a14="http://schemas.microsoft.com/office/drawing/2010/main"/>
                      </a:ext>
                    </a:extLst>
                  </pic:spPr>
                </pic:pic>
              </a:graphicData>
            </a:graphic>
          </wp:inline>
        </w:drawing>
      </w:r>
    </w:p>
    <w:p w14:paraId="0F819AB0" w14:textId="77777777" w:rsidR="00564608" w:rsidRDefault="00564608" w:rsidP="00484185"/>
    <w:p w14:paraId="057DB1BA" w14:textId="77777777" w:rsidR="00564608" w:rsidRDefault="00564608" w:rsidP="00484185"/>
    <w:p w14:paraId="362BC66B" w14:textId="77777777" w:rsidR="00564608" w:rsidRPr="00484185" w:rsidRDefault="00564608" w:rsidP="00484185"/>
    <w:p w14:paraId="4B7AA050" w14:textId="77777777" w:rsidR="00484185" w:rsidRPr="00EC0BD3" w:rsidRDefault="00484185" w:rsidP="00EC0BD3">
      <w:pPr>
        <w:spacing w:after="0" w:line="240" w:lineRule="auto"/>
        <w:rPr>
          <w:rFonts w:asciiTheme="majorHAnsi" w:hAnsiTheme="majorHAnsi" w:cstheme="majorHAnsi"/>
          <w:b/>
          <w:bCs/>
        </w:rPr>
      </w:pPr>
      <w:r w:rsidRPr="00EC0BD3">
        <w:rPr>
          <w:rFonts w:asciiTheme="majorHAnsi" w:hAnsiTheme="majorHAnsi" w:cstheme="majorHAnsi"/>
          <w:b/>
          <w:bCs/>
        </w:rPr>
        <w:lastRenderedPageBreak/>
        <w:t>Test Case 2: Boundary Extraction</w:t>
      </w:r>
    </w:p>
    <w:p w14:paraId="18543DBE" w14:textId="0851126A" w:rsidR="00484185" w:rsidRPr="00EC0BD3" w:rsidRDefault="00484185" w:rsidP="00EC0BD3">
      <w:pPr>
        <w:spacing w:after="0" w:line="240" w:lineRule="auto"/>
        <w:rPr>
          <w:rFonts w:asciiTheme="majorHAnsi" w:hAnsiTheme="majorHAnsi" w:cstheme="majorHAnsi"/>
        </w:rPr>
      </w:pPr>
      <w:r w:rsidRPr="00EC0BD3">
        <w:rPr>
          <w:rFonts w:asciiTheme="majorHAnsi" w:hAnsiTheme="majorHAnsi" w:cstheme="majorHAnsi"/>
        </w:rPr>
        <w:t>Operation Applied:Morphological Gradient</w:t>
      </w:r>
    </w:p>
    <w:p w14:paraId="68280EDD" w14:textId="17B85AF5" w:rsidR="00484185" w:rsidRPr="00EC0BD3" w:rsidRDefault="00484185" w:rsidP="00EC0BD3">
      <w:pPr>
        <w:spacing w:after="0" w:line="240" w:lineRule="auto"/>
        <w:rPr>
          <w:rFonts w:asciiTheme="majorHAnsi" w:hAnsiTheme="majorHAnsi" w:cstheme="majorHAnsi"/>
        </w:rPr>
      </w:pPr>
      <w:r w:rsidRPr="00EC0BD3">
        <w:rPr>
          <w:rFonts w:asciiTheme="majorHAnsi" w:hAnsiTheme="majorHAnsi" w:cstheme="majorHAnsi"/>
        </w:rPr>
        <w:t>Result:Object boundaries were extracted clearly.</w:t>
      </w:r>
    </w:p>
    <w:p w14:paraId="20F6093F" w14:textId="4867B7FC" w:rsidR="00EC0BD3" w:rsidRPr="00484185" w:rsidRDefault="00EC0BD3" w:rsidP="00484185">
      <w:r w:rsidRPr="00EC0BD3">
        <w:drawing>
          <wp:inline distT="0" distB="0" distL="0" distR="0" wp14:anchorId="644D9AAA" wp14:editId="3742D9F8">
            <wp:extent cx="5486400" cy="2974975"/>
            <wp:effectExtent l="0" t="0" r="0" b="0"/>
            <wp:docPr id="64960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05890" name=""/>
                    <pic:cNvPicPr/>
                  </pic:nvPicPr>
                  <pic:blipFill>
                    <a:blip r:embed="rId9"/>
                    <a:stretch>
                      <a:fillRect/>
                    </a:stretch>
                  </pic:blipFill>
                  <pic:spPr>
                    <a:xfrm>
                      <a:off x="0" y="0"/>
                      <a:ext cx="5486400" cy="2974975"/>
                    </a:xfrm>
                    <a:prstGeom prst="rect">
                      <a:avLst/>
                    </a:prstGeom>
                  </pic:spPr>
                </pic:pic>
              </a:graphicData>
            </a:graphic>
          </wp:inline>
        </w:drawing>
      </w:r>
    </w:p>
    <w:p w14:paraId="074F48A2" w14:textId="77777777" w:rsidR="00484185" w:rsidRPr="00484185" w:rsidRDefault="00484185" w:rsidP="00EC0BD3">
      <w:pPr>
        <w:spacing w:after="0" w:line="240" w:lineRule="auto"/>
        <w:rPr>
          <w:b/>
          <w:bCs/>
        </w:rPr>
      </w:pPr>
      <w:r w:rsidRPr="00484185">
        <w:rPr>
          <w:b/>
          <w:bCs/>
        </w:rPr>
        <w:t>Test Case 3: AI Segmentation</w:t>
      </w:r>
    </w:p>
    <w:p w14:paraId="75B6B6E6" w14:textId="1BDAE594" w:rsidR="00484185" w:rsidRPr="00484185" w:rsidRDefault="00484185" w:rsidP="00EC0BD3">
      <w:pPr>
        <w:spacing w:after="0" w:line="240" w:lineRule="auto"/>
      </w:pPr>
      <w:r w:rsidRPr="00484185">
        <w:t>Operation Applied:AI Binarization</w:t>
      </w:r>
    </w:p>
    <w:p w14:paraId="1DAC35DA" w14:textId="37A624E6" w:rsidR="00484185" w:rsidRDefault="00484185" w:rsidP="00EC0BD3">
      <w:pPr>
        <w:spacing w:after="0" w:line="240" w:lineRule="auto"/>
      </w:pPr>
      <w:r w:rsidRPr="00484185">
        <w:t>Result:Foreground object was accurately separated from the background.</w:t>
      </w:r>
    </w:p>
    <w:p w14:paraId="09886827" w14:textId="12443480" w:rsidR="00EC0BD3" w:rsidRDefault="00EC0BD3" w:rsidP="00484185">
      <w:r w:rsidRPr="00EC0BD3">
        <w:drawing>
          <wp:inline distT="0" distB="0" distL="0" distR="0" wp14:anchorId="5D9EC3E0" wp14:editId="41798412">
            <wp:extent cx="5486400" cy="2553970"/>
            <wp:effectExtent l="0" t="0" r="0" b="0"/>
            <wp:docPr id="207603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33444" name=""/>
                    <pic:cNvPicPr/>
                  </pic:nvPicPr>
                  <pic:blipFill>
                    <a:blip r:embed="rId10"/>
                    <a:stretch>
                      <a:fillRect/>
                    </a:stretch>
                  </pic:blipFill>
                  <pic:spPr>
                    <a:xfrm>
                      <a:off x="0" y="0"/>
                      <a:ext cx="5486400" cy="2553970"/>
                    </a:xfrm>
                    <a:prstGeom prst="rect">
                      <a:avLst/>
                    </a:prstGeom>
                  </pic:spPr>
                </pic:pic>
              </a:graphicData>
            </a:graphic>
          </wp:inline>
        </w:drawing>
      </w:r>
    </w:p>
    <w:p w14:paraId="5E06C4E2" w14:textId="77777777" w:rsidR="00201628" w:rsidRDefault="00201628" w:rsidP="00484185"/>
    <w:p w14:paraId="737349DA" w14:textId="77777777" w:rsidR="00564608" w:rsidRDefault="00564608" w:rsidP="00484185"/>
    <w:p w14:paraId="78794DA9" w14:textId="77777777" w:rsidR="00564608" w:rsidRDefault="00564608" w:rsidP="00484185"/>
    <w:p w14:paraId="41E56AFB" w14:textId="77777777" w:rsidR="00564608" w:rsidRDefault="00564608" w:rsidP="00484185"/>
    <w:p w14:paraId="5A63F7EB" w14:textId="77777777" w:rsidR="00201628" w:rsidRPr="00201628" w:rsidRDefault="00201628" w:rsidP="00201628">
      <w:pPr>
        <w:spacing w:after="0" w:line="240" w:lineRule="auto"/>
        <w:rPr>
          <w:b/>
          <w:bCs/>
        </w:rPr>
      </w:pPr>
      <w:r w:rsidRPr="00201628">
        <w:rPr>
          <w:b/>
          <w:bCs/>
        </w:rPr>
        <w:lastRenderedPageBreak/>
        <w:t>Test Case 4: Object Classification</w:t>
      </w:r>
    </w:p>
    <w:p w14:paraId="48C7882D" w14:textId="186A82B4" w:rsidR="00201628" w:rsidRPr="00201628" w:rsidRDefault="00201628" w:rsidP="00201628">
      <w:pPr>
        <w:spacing w:after="0" w:line="240" w:lineRule="auto"/>
      </w:pPr>
      <w:r w:rsidRPr="00201628">
        <w:t>Operation Applied:</w:t>
      </w:r>
      <w:r>
        <w:t xml:space="preserve"> </w:t>
      </w:r>
      <w:r w:rsidRPr="00201628">
        <w:t>AI Detect &amp; Classify</w:t>
      </w:r>
    </w:p>
    <w:p w14:paraId="44DCCE3B" w14:textId="2AECDF77" w:rsidR="00201628" w:rsidRPr="00201628" w:rsidRDefault="00201628" w:rsidP="00201628">
      <w:pPr>
        <w:spacing w:after="0" w:line="240" w:lineRule="auto"/>
      </w:pPr>
      <w:r w:rsidRPr="00201628">
        <w:t>Result:</w:t>
      </w:r>
      <w:r>
        <w:t xml:space="preserve"> </w:t>
      </w:r>
      <w:r w:rsidRPr="00201628">
        <w:t>Objects were detected successfully and semantic labels were generated.</w:t>
      </w:r>
    </w:p>
    <w:p w14:paraId="7D2B569C" w14:textId="55A51A6C" w:rsidR="00201628" w:rsidRDefault="00201628" w:rsidP="00484185">
      <w:r w:rsidRPr="00201628">
        <w:drawing>
          <wp:inline distT="0" distB="0" distL="0" distR="0" wp14:anchorId="39F38291" wp14:editId="1402FC3E">
            <wp:extent cx="5486400" cy="3544570"/>
            <wp:effectExtent l="0" t="0" r="0" b="0"/>
            <wp:docPr id="130955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9649" name=""/>
                    <pic:cNvPicPr/>
                  </pic:nvPicPr>
                  <pic:blipFill>
                    <a:blip r:embed="rId11"/>
                    <a:stretch>
                      <a:fillRect/>
                    </a:stretch>
                  </pic:blipFill>
                  <pic:spPr>
                    <a:xfrm>
                      <a:off x="0" y="0"/>
                      <a:ext cx="5486400" cy="3544570"/>
                    </a:xfrm>
                    <a:prstGeom prst="rect">
                      <a:avLst/>
                    </a:prstGeom>
                  </pic:spPr>
                </pic:pic>
              </a:graphicData>
            </a:graphic>
          </wp:inline>
        </w:drawing>
      </w:r>
    </w:p>
    <w:p w14:paraId="4BFED692" w14:textId="61C8A6A2" w:rsidR="00201628" w:rsidRDefault="00201628" w:rsidP="00484185"/>
    <w:p w14:paraId="3EEF1D4A" w14:textId="77777777" w:rsidR="00201628" w:rsidRPr="00484185" w:rsidRDefault="00201628" w:rsidP="00484185"/>
    <w:p w14:paraId="303CF9C0" w14:textId="77777777" w:rsidR="00484185" w:rsidRPr="00484185" w:rsidRDefault="00484185" w:rsidP="008D4A7E">
      <w:pPr>
        <w:spacing w:after="0" w:line="240" w:lineRule="auto"/>
        <w:rPr>
          <w:b/>
          <w:bCs/>
        </w:rPr>
      </w:pPr>
      <w:r w:rsidRPr="00484185">
        <w:rPr>
          <w:b/>
          <w:bCs/>
        </w:rPr>
        <w:t>Test Case 5: Batch Processing</w:t>
      </w:r>
    </w:p>
    <w:p w14:paraId="2C6CF728" w14:textId="144645A0" w:rsidR="00484185" w:rsidRPr="00484185" w:rsidRDefault="00484185" w:rsidP="008D4A7E">
      <w:pPr>
        <w:spacing w:after="0" w:line="240" w:lineRule="auto"/>
      </w:pPr>
      <w:r w:rsidRPr="00484185">
        <w:t>Result:All images were transformed automatically and saved to the output directory.</w:t>
      </w:r>
    </w:p>
    <w:p w14:paraId="77144341" w14:textId="5F64F93E" w:rsidR="00201628" w:rsidRDefault="008D4A7E" w:rsidP="00201628">
      <w:r w:rsidRPr="008D4A7E">
        <w:drawing>
          <wp:inline distT="0" distB="0" distL="0" distR="0" wp14:anchorId="0A255C30" wp14:editId="53C87B44">
            <wp:extent cx="5486400" cy="2174875"/>
            <wp:effectExtent l="0" t="0" r="0" b="0"/>
            <wp:docPr id="143562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25151" name=""/>
                    <pic:cNvPicPr/>
                  </pic:nvPicPr>
                  <pic:blipFill>
                    <a:blip r:embed="rId12"/>
                    <a:stretch>
                      <a:fillRect/>
                    </a:stretch>
                  </pic:blipFill>
                  <pic:spPr>
                    <a:xfrm>
                      <a:off x="0" y="0"/>
                      <a:ext cx="5486400" cy="2174875"/>
                    </a:xfrm>
                    <a:prstGeom prst="rect">
                      <a:avLst/>
                    </a:prstGeom>
                  </pic:spPr>
                </pic:pic>
              </a:graphicData>
            </a:graphic>
          </wp:inline>
        </w:drawing>
      </w:r>
    </w:p>
    <w:p w14:paraId="166F353D" w14:textId="77777777" w:rsidR="00564608" w:rsidRDefault="00564608" w:rsidP="00201628"/>
    <w:p w14:paraId="766F48D8" w14:textId="77777777" w:rsidR="00564608" w:rsidRDefault="00564608" w:rsidP="00201628"/>
    <w:p w14:paraId="12A7970C" w14:textId="77777777" w:rsidR="00564608" w:rsidRDefault="00564608" w:rsidP="00201628"/>
    <w:p w14:paraId="02DBCFC6" w14:textId="77777777" w:rsidR="00564608" w:rsidRPr="00201628" w:rsidRDefault="00564608" w:rsidP="00201628"/>
    <w:p w14:paraId="4EDC7492" w14:textId="5CE9C557" w:rsidR="008D4A7E" w:rsidRDefault="00564608" w:rsidP="00484185">
      <w:pPr>
        <w:rPr>
          <w:b/>
          <w:bCs/>
        </w:rPr>
      </w:pPr>
      <w:r w:rsidRPr="00564608">
        <w:rPr>
          <w:b/>
          <w:bCs/>
        </w:rPr>
        <w:t>UI interface:</w:t>
      </w:r>
    </w:p>
    <w:p w14:paraId="5508137A" w14:textId="41E72C23" w:rsidR="00564608" w:rsidRPr="00564608" w:rsidRDefault="00564608" w:rsidP="00484185">
      <w:pPr>
        <w:rPr>
          <w:b/>
          <w:bCs/>
        </w:rPr>
      </w:pPr>
      <w:r w:rsidRPr="00564608">
        <w:rPr>
          <w:b/>
          <w:bCs/>
        </w:rPr>
        <w:drawing>
          <wp:inline distT="0" distB="0" distL="0" distR="0" wp14:anchorId="5C950725" wp14:editId="7AC78D40">
            <wp:extent cx="6323330" cy="3513666"/>
            <wp:effectExtent l="0" t="0" r="1270" b="0"/>
            <wp:docPr id="98815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52958" name=""/>
                    <pic:cNvPicPr/>
                  </pic:nvPicPr>
                  <pic:blipFill>
                    <a:blip r:embed="rId13"/>
                    <a:stretch>
                      <a:fillRect/>
                    </a:stretch>
                  </pic:blipFill>
                  <pic:spPr>
                    <a:xfrm>
                      <a:off x="0" y="0"/>
                      <a:ext cx="6339978" cy="3522917"/>
                    </a:xfrm>
                    <a:prstGeom prst="rect">
                      <a:avLst/>
                    </a:prstGeom>
                  </pic:spPr>
                </pic:pic>
              </a:graphicData>
            </a:graphic>
          </wp:inline>
        </w:drawing>
      </w:r>
    </w:p>
    <w:p w14:paraId="08BE783E" w14:textId="77777777" w:rsidR="00484185" w:rsidRPr="00484185" w:rsidRDefault="00484185" w:rsidP="005925C6">
      <w:pPr>
        <w:spacing w:after="0"/>
        <w:rPr>
          <w:b/>
          <w:bCs/>
          <w:color w:val="4F81BD" w:themeColor="accent1"/>
          <w:sz w:val="32"/>
          <w:szCs w:val="32"/>
        </w:rPr>
      </w:pPr>
      <w:r w:rsidRPr="00FD46C4">
        <w:rPr>
          <w:b/>
          <w:bCs/>
          <w:color w:val="4F81BD" w:themeColor="accent1"/>
          <w:sz w:val="32"/>
          <w:szCs w:val="32"/>
          <w:shd w:val="clear" w:color="auto" w:fill="D9D9D9" w:themeFill="background1" w:themeFillShade="D9"/>
        </w:rPr>
        <w:t>6. ADVANTAGES OF THE SYSTEM</w:t>
      </w:r>
    </w:p>
    <w:p w14:paraId="0E178F55" w14:textId="77777777" w:rsidR="00484185" w:rsidRPr="00484185" w:rsidRDefault="00484185" w:rsidP="005925C6">
      <w:pPr>
        <w:spacing w:after="0" w:line="240" w:lineRule="auto"/>
      </w:pPr>
      <w:r w:rsidRPr="00484185">
        <w:t>• Easy-to-use graphical interface.</w:t>
      </w:r>
    </w:p>
    <w:p w14:paraId="38E27B2F" w14:textId="77777777" w:rsidR="00484185" w:rsidRPr="00484185" w:rsidRDefault="00484185" w:rsidP="005925C6">
      <w:pPr>
        <w:spacing w:after="0" w:line="240" w:lineRule="auto"/>
      </w:pPr>
      <w:r w:rsidRPr="00484185">
        <w:t>• Integration of traditional and AI-based processing.</w:t>
      </w:r>
    </w:p>
    <w:p w14:paraId="639C829A" w14:textId="77777777" w:rsidR="00484185" w:rsidRPr="00484185" w:rsidRDefault="00484185" w:rsidP="005925C6">
      <w:pPr>
        <w:spacing w:after="0" w:line="240" w:lineRule="auto"/>
      </w:pPr>
      <w:r w:rsidRPr="00484185">
        <w:t>• Supports custom structuring elements.</w:t>
      </w:r>
    </w:p>
    <w:p w14:paraId="064B478F" w14:textId="77777777" w:rsidR="00484185" w:rsidRPr="00484185" w:rsidRDefault="00484185" w:rsidP="005925C6">
      <w:pPr>
        <w:spacing w:after="0" w:line="240" w:lineRule="auto"/>
      </w:pPr>
      <w:r w:rsidRPr="00484185">
        <w:t>• Automatic object detection.</w:t>
      </w:r>
    </w:p>
    <w:p w14:paraId="1104E4DC" w14:textId="77777777" w:rsidR="00484185" w:rsidRPr="00484185" w:rsidRDefault="00484185" w:rsidP="005925C6">
      <w:pPr>
        <w:spacing w:after="0" w:line="240" w:lineRule="auto"/>
      </w:pPr>
      <w:r w:rsidRPr="00484185">
        <w:t>• Deep learning based classification.</w:t>
      </w:r>
    </w:p>
    <w:p w14:paraId="03CC9056" w14:textId="77777777" w:rsidR="00484185" w:rsidRPr="00484185" w:rsidRDefault="00484185" w:rsidP="005925C6">
      <w:pPr>
        <w:spacing w:after="0" w:line="240" w:lineRule="auto"/>
      </w:pPr>
      <w:r w:rsidRPr="00484185">
        <w:t>• Batch image processing support.</w:t>
      </w:r>
    </w:p>
    <w:p w14:paraId="59C9E07F" w14:textId="77777777" w:rsidR="00484185" w:rsidRPr="00484185" w:rsidRDefault="00484185" w:rsidP="005925C6">
      <w:pPr>
        <w:spacing w:after="0" w:line="240" w:lineRule="auto"/>
      </w:pPr>
      <w:r w:rsidRPr="00484185">
        <w:t>• Scalable and modular architecture.</w:t>
      </w:r>
    </w:p>
    <w:p w14:paraId="53E714D9" w14:textId="717C5D07" w:rsidR="005925C6" w:rsidRDefault="00484185" w:rsidP="00201628">
      <w:pPr>
        <w:spacing w:after="0" w:line="240" w:lineRule="auto"/>
      </w:pPr>
      <w:r w:rsidRPr="00484185">
        <w:t>• Suitable for research and educational purposes.</w:t>
      </w:r>
    </w:p>
    <w:p w14:paraId="50E44E61" w14:textId="77777777" w:rsidR="00201628" w:rsidRPr="00484185" w:rsidRDefault="00201628" w:rsidP="00201628">
      <w:pPr>
        <w:spacing w:after="0" w:line="240" w:lineRule="auto"/>
      </w:pPr>
    </w:p>
    <w:p w14:paraId="0B487C5E" w14:textId="77777777" w:rsidR="00484185" w:rsidRPr="00484185" w:rsidRDefault="00484185" w:rsidP="00FD46C4">
      <w:pPr>
        <w:shd w:val="clear" w:color="auto" w:fill="D9D9D9" w:themeFill="background1" w:themeFillShade="D9"/>
        <w:spacing w:after="0"/>
        <w:rPr>
          <w:b/>
          <w:bCs/>
          <w:color w:val="4F81BD" w:themeColor="accent1"/>
          <w:sz w:val="28"/>
          <w:szCs w:val="28"/>
        </w:rPr>
      </w:pPr>
      <w:r w:rsidRPr="00484185">
        <w:rPr>
          <w:b/>
          <w:bCs/>
          <w:color w:val="4F81BD" w:themeColor="accent1"/>
          <w:sz w:val="28"/>
          <w:szCs w:val="28"/>
        </w:rPr>
        <w:t>7. LIMITATIONS</w:t>
      </w:r>
    </w:p>
    <w:p w14:paraId="76D7DF49" w14:textId="77777777" w:rsidR="00484185" w:rsidRPr="00484185" w:rsidRDefault="00484185" w:rsidP="005925C6">
      <w:pPr>
        <w:spacing w:after="0" w:line="240" w:lineRule="auto"/>
      </w:pPr>
      <w:r w:rsidRPr="00484185">
        <w:t>• AI models require additional computational resources.</w:t>
      </w:r>
    </w:p>
    <w:p w14:paraId="529DFC1D" w14:textId="77777777" w:rsidR="00484185" w:rsidRPr="00484185" w:rsidRDefault="00484185" w:rsidP="005925C6">
      <w:pPr>
        <w:spacing w:after="0" w:line="240" w:lineRule="auto"/>
      </w:pPr>
      <w:r w:rsidRPr="00484185">
        <w:t>• Processing speed depends on system hardware.</w:t>
      </w:r>
    </w:p>
    <w:p w14:paraId="11DDC379" w14:textId="77777777" w:rsidR="00484185" w:rsidRPr="00484185" w:rsidRDefault="00484185" w:rsidP="005925C6">
      <w:pPr>
        <w:spacing w:after="0" w:line="240" w:lineRule="auto"/>
      </w:pPr>
      <w:r w:rsidRPr="00484185">
        <w:t>• Classification accuracy depends on model training data.</w:t>
      </w:r>
    </w:p>
    <w:p w14:paraId="03A0B1C2" w14:textId="77777777" w:rsidR="00484185" w:rsidRDefault="00484185" w:rsidP="005925C6">
      <w:pPr>
        <w:spacing w:after="0" w:line="240" w:lineRule="auto"/>
      </w:pPr>
      <w:r w:rsidRPr="00484185">
        <w:t>• Very large datasets may increase processing time.</w:t>
      </w:r>
    </w:p>
    <w:p w14:paraId="35C96ED3" w14:textId="77777777" w:rsidR="00564608" w:rsidRDefault="00564608" w:rsidP="005925C6">
      <w:pPr>
        <w:spacing w:after="0" w:line="240" w:lineRule="auto"/>
      </w:pPr>
    </w:p>
    <w:p w14:paraId="16805471" w14:textId="77777777" w:rsidR="00564608" w:rsidRDefault="00564608" w:rsidP="005925C6">
      <w:pPr>
        <w:spacing w:after="0" w:line="240" w:lineRule="auto"/>
      </w:pPr>
    </w:p>
    <w:p w14:paraId="706632D3" w14:textId="77777777" w:rsidR="00564608" w:rsidRDefault="00564608" w:rsidP="005925C6">
      <w:pPr>
        <w:spacing w:after="0" w:line="240" w:lineRule="auto"/>
      </w:pPr>
    </w:p>
    <w:p w14:paraId="17BF90C2" w14:textId="77777777" w:rsidR="00564608" w:rsidRPr="00484185" w:rsidRDefault="00564608" w:rsidP="005925C6">
      <w:pPr>
        <w:spacing w:after="0" w:line="240" w:lineRule="auto"/>
      </w:pPr>
    </w:p>
    <w:p w14:paraId="46D006D0" w14:textId="6317B720" w:rsidR="00484185" w:rsidRPr="00484185" w:rsidRDefault="00484185" w:rsidP="005925C6">
      <w:pPr>
        <w:spacing w:after="0"/>
      </w:pPr>
    </w:p>
    <w:p w14:paraId="35A24144" w14:textId="77777777" w:rsidR="00484185" w:rsidRPr="00484185" w:rsidRDefault="00484185" w:rsidP="00FD46C4">
      <w:pPr>
        <w:shd w:val="clear" w:color="auto" w:fill="D9D9D9" w:themeFill="background1" w:themeFillShade="D9"/>
        <w:spacing w:after="0"/>
        <w:rPr>
          <w:b/>
          <w:bCs/>
          <w:color w:val="4F81BD" w:themeColor="accent1"/>
          <w:sz w:val="32"/>
          <w:szCs w:val="32"/>
        </w:rPr>
      </w:pPr>
      <w:r w:rsidRPr="00484185">
        <w:rPr>
          <w:b/>
          <w:bCs/>
          <w:color w:val="4F81BD" w:themeColor="accent1"/>
          <w:sz w:val="32"/>
          <w:szCs w:val="32"/>
        </w:rPr>
        <w:lastRenderedPageBreak/>
        <w:t>8. FUTURE ENHANCEMENTS</w:t>
      </w:r>
    </w:p>
    <w:p w14:paraId="2CAE902B" w14:textId="77777777" w:rsidR="00484185" w:rsidRPr="00484185" w:rsidRDefault="00484185" w:rsidP="005925C6">
      <w:pPr>
        <w:spacing w:after="0" w:line="240" w:lineRule="auto"/>
      </w:pPr>
      <w:r w:rsidRPr="00484185">
        <w:t>Future versions of the toolkit may include:</w:t>
      </w:r>
    </w:p>
    <w:p w14:paraId="3FDD7985" w14:textId="77777777" w:rsidR="00484185" w:rsidRPr="00484185" w:rsidRDefault="00484185" w:rsidP="005925C6">
      <w:pPr>
        <w:spacing w:after="0" w:line="240" w:lineRule="auto"/>
        <w:ind w:left="720"/>
      </w:pPr>
      <w:r w:rsidRPr="00484185">
        <w:t>• Real-time webcam processing.</w:t>
      </w:r>
    </w:p>
    <w:p w14:paraId="2E8BAA20" w14:textId="319B890F" w:rsidR="00484185" w:rsidRPr="00484185" w:rsidRDefault="00484185" w:rsidP="005925C6">
      <w:pPr>
        <w:spacing w:after="0" w:line="240" w:lineRule="auto"/>
        <w:ind w:left="720"/>
      </w:pPr>
      <w:r w:rsidRPr="00484185">
        <w:t>• YOLO</w:t>
      </w:r>
      <w:r w:rsidR="00564608">
        <w:t xml:space="preserve"> </w:t>
      </w:r>
      <w:r w:rsidRPr="00484185">
        <w:t>based object detection.</w:t>
      </w:r>
    </w:p>
    <w:p w14:paraId="3F0A5A0D" w14:textId="77777777" w:rsidR="00484185" w:rsidRPr="00484185" w:rsidRDefault="00484185" w:rsidP="005925C6">
      <w:pPr>
        <w:spacing w:after="0" w:line="240" w:lineRule="auto"/>
        <w:ind w:left="720"/>
      </w:pPr>
      <w:r w:rsidRPr="00484185">
        <w:t>• Instance segmentation.</w:t>
      </w:r>
    </w:p>
    <w:p w14:paraId="0B2D890E" w14:textId="77777777" w:rsidR="00484185" w:rsidRPr="00484185" w:rsidRDefault="00484185" w:rsidP="005925C6">
      <w:pPr>
        <w:spacing w:after="0" w:line="240" w:lineRule="auto"/>
        <w:ind w:left="720"/>
      </w:pPr>
      <w:r w:rsidRPr="00484185">
        <w:t>• Cloud-based processing.</w:t>
      </w:r>
    </w:p>
    <w:p w14:paraId="6CEF99E0" w14:textId="77777777" w:rsidR="00484185" w:rsidRPr="00484185" w:rsidRDefault="00484185" w:rsidP="005925C6">
      <w:pPr>
        <w:spacing w:after="0" w:line="240" w:lineRule="auto"/>
        <w:ind w:left="720"/>
      </w:pPr>
      <w:r w:rsidRPr="00484185">
        <w:t>• Automatic kernel recommendation.</w:t>
      </w:r>
    </w:p>
    <w:p w14:paraId="3EEF24A1" w14:textId="77777777" w:rsidR="00484185" w:rsidRPr="00484185" w:rsidRDefault="00484185" w:rsidP="005925C6">
      <w:pPr>
        <w:spacing w:after="0" w:line="240" w:lineRule="auto"/>
        <w:ind w:left="720"/>
      </w:pPr>
      <w:r w:rsidRPr="00484185">
        <w:t>• Multi-language support.</w:t>
      </w:r>
    </w:p>
    <w:p w14:paraId="775D10DF" w14:textId="77777777" w:rsidR="00484185" w:rsidRPr="00484185" w:rsidRDefault="00484185" w:rsidP="005925C6">
      <w:pPr>
        <w:spacing w:after="0" w:line="240" w:lineRule="auto"/>
        <w:ind w:left="720"/>
      </w:pPr>
      <w:r w:rsidRPr="00484185">
        <w:t>• Edge device deployment.</w:t>
      </w:r>
    </w:p>
    <w:p w14:paraId="4A8003ED" w14:textId="36E5E542" w:rsidR="00201628" w:rsidRDefault="00484185" w:rsidP="00564608">
      <w:pPr>
        <w:spacing w:after="0" w:line="240" w:lineRule="auto"/>
        <w:ind w:left="720"/>
      </w:pPr>
      <w:r w:rsidRPr="00484185">
        <w:t>• Advanced deep learning architectures.</w:t>
      </w:r>
    </w:p>
    <w:p w14:paraId="00372ED0" w14:textId="77777777" w:rsidR="00564608" w:rsidRPr="00484185" w:rsidRDefault="00564608" w:rsidP="00564608">
      <w:pPr>
        <w:spacing w:after="0" w:line="240" w:lineRule="auto"/>
        <w:ind w:left="720"/>
      </w:pPr>
    </w:p>
    <w:p w14:paraId="0D8ECA23" w14:textId="77777777" w:rsidR="00484185" w:rsidRPr="00484185" w:rsidRDefault="00484185" w:rsidP="005925C6">
      <w:pPr>
        <w:spacing w:after="0"/>
        <w:rPr>
          <w:b/>
          <w:bCs/>
          <w:color w:val="4F81BD" w:themeColor="accent1"/>
          <w:sz w:val="32"/>
          <w:szCs w:val="32"/>
        </w:rPr>
      </w:pPr>
      <w:r w:rsidRPr="00484185">
        <w:rPr>
          <w:b/>
          <w:bCs/>
          <w:color w:val="4F81BD" w:themeColor="accent1"/>
          <w:sz w:val="32"/>
          <w:szCs w:val="32"/>
        </w:rPr>
        <w:t>9. CONCLUSION</w:t>
      </w:r>
    </w:p>
    <w:p w14:paraId="39ED67D3" w14:textId="77777777" w:rsidR="00484185" w:rsidRPr="005925C6" w:rsidRDefault="00484185" w:rsidP="005925C6">
      <w:pPr>
        <w:spacing w:after="0" w:line="240" w:lineRule="auto"/>
        <w:rPr>
          <w:rFonts w:asciiTheme="majorHAnsi" w:hAnsiTheme="majorHAnsi" w:cstheme="majorHAnsi"/>
          <w:sz w:val="24"/>
          <w:szCs w:val="24"/>
        </w:rPr>
      </w:pPr>
      <w:r w:rsidRPr="005925C6">
        <w:rPr>
          <w:rFonts w:asciiTheme="majorHAnsi" w:hAnsiTheme="majorHAnsi" w:cstheme="majorHAnsi"/>
          <w:sz w:val="24"/>
          <w:szCs w:val="24"/>
        </w:rPr>
        <w:t>The Next-Generation Morphological Image Processing Toolkit successfully combines traditional Digital Image Processing techniques with modern Artificial Intelligence approaches. The system provides an efficient platform for image enhancement, segmentation, object detection, and classification through an intuitive graphical user interface.</w:t>
      </w:r>
    </w:p>
    <w:p w14:paraId="63B4CB96" w14:textId="77777777" w:rsidR="00484185" w:rsidRPr="005925C6" w:rsidRDefault="00484185" w:rsidP="005925C6">
      <w:pPr>
        <w:spacing w:after="0" w:line="240" w:lineRule="auto"/>
        <w:rPr>
          <w:rFonts w:asciiTheme="majorHAnsi" w:hAnsiTheme="majorHAnsi" w:cstheme="majorHAnsi"/>
          <w:sz w:val="24"/>
          <w:szCs w:val="24"/>
        </w:rPr>
      </w:pPr>
      <w:r w:rsidRPr="005925C6">
        <w:rPr>
          <w:rFonts w:asciiTheme="majorHAnsi" w:hAnsiTheme="majorHAnsi" w:cstheme="majorHAnsi"/>
          <w:sz w:val="24"/>
          <w:szCs w:val="24"/>
        </w:rPr>
        <w:t>The implementation of custom structuring elements, AI-powered binarization, connected component analysis, and MobileNetV2 classification significantly improves the flexibility and intelligence of the system. Experimental results demonstrate that the toolkit effectively handles noise removal, object extraction, shape analysis, and automated classification tasks.</w:t>
      </w:r>
    </w:p>
    <w:p w14:paraId="29F333B4" w14:textId="77777777" w:rsidR="00484185" w:rsidRPr="00484185" w:rsidRDefault="00484185" w:rsidP="00484185">
      <w:r w:rsidRPr="00484185">
        <w:t>Overall, the project achieves all proposed objectives and serves as a powerful educational and research-oriented image processing platform that bridges the gap between classical morphology and modern deep learning technologies.</w:t>
      </w:r>
    </w:p>
    <w:p w14:paraId="72133DAE" w14:textId="77777777" w:rsidR="00484185" w:rsidRPr="00484185" w:rsidRDefault="00484185" w:rsidP="00484185">
      <w:r w:rsidRPr="00484185">
        <w:pict w14:anchorId="2CFCB5C6">
          <v:rect id="_x0000_i1185" style="width:0;height:1.5pt" o:hralign="center" o:hrstd="t" o:hr="t" fillcolor="#a0a0a0" stroked="f"/>
        </w:pict>
      </w:r>
    </w:p>
    <w:p w14:paraId="67322C60" w14:textId="77777777" w:rsidR="00484185" w:rsidRPr="00484185" w:rsidRDefault="00484185" w:rsidP="00484185">
      <w:pPr>
        <w:rPr>
          <w:b/>
          <w:bCs/>
          <w:color w:val="4F81BD" w:themeColor="accent1"/>
          <w:sz w:val="28"/>
          <w:szCs w:val="28"/>
        </w:rPr>
      </w:pPr>
      <w:r w:rsidRPr="00484185">
        <w:rPr>
          <w:b/>
          <w:bCs/>
          <w:color w:val="4F81BD" w:themeColor="accent1"/>
          <w:sz w:val="28"/>
          <w:szCs w:val="28"/>
        </w:rPr>
        <w:t>REFERENCES</w:t>
      </w:r>
    </w:p>
    <w:p w14:paraId="0ADD5BEF" w14:textId="77777777" w:rsidR="00484185" w:rsidRPr="005925C6" w:rsidRDefault="00484185" w:rsidP="005925C6">
      <w:pPr>
        <w:numPr>
          <w:ilvl w:val="0"/>
          <w:numId w:val="19"/>
        </w:numPr>
        <w:spacing w:after="0" w:line="240" w:lineRule="auto"/>
        <w:rPr>
          <w:rFonts w:asciiTheme="majorHAnsi" w:hAnsiTheme="majorHAnsi" w:cstheme="majorHAnsi"/>
        </w:rPr>
      </w:pPr>
      <w:r w:rsidRPr="005925C6">
        <w:rPr>
          <w:rFonts w:asciiTheme="majorHAnsi" w:hAnsiTheme="majorHAnsi" w:cstheme="majorHAnsi"/>
        </w:rPr>
        <w:t>Gonzalez, R. C., &amp; Woods, R. E. Digital Image Processing (4th Edition), Pearson.</w:t>
      </w:r>
    </w:p>
    <w:p w14:paraId="691C995E" w14:textId="77777777" w:rsidR="00484185" w:rsidRPr="005925C6" w:rsidRDefault="00484185" w:rsidP="005925C6">
      <w:pPr>
        <w:numPr>
          <w:ilvl w:val="0"/>
          <w:numId w:val="19"/>
        </w:numPr>
        <w:spacing w:after="0" w:line="240" w:lineRule="auto"/>
        <w:rPr>
          <w:rFonts w:asciiTheme="majorHAnsi" w:hAnsiTheme="majorHAnsi" w:cstheme="majorHAnsi"/>
        </w:rPr>
      </w:pPr>
      <w:r w:rsidRPr="005925C6">
        <w:rPr>
          <w:rFonts w:asciiTheme="majorHAnsi" w:hAnsiTheme="majorHAnsi" w:cstheme="majorHAnsi"/>
        </w:rPr>
        <w:t>Bradski, G. The OpenCV Library, Dr. Dobb's Journal.</w:t>
      </w:r>
    </w:p>
    <w:p w14:paraId="0934982C" w14:textId="77777777" w:rsidR="00484185" w:rsidRPr="005925C6" w:rsidRDefault="00484185" w:rsidP="005925C6">
      <w:pPr>
        <w:numPr>
          <w:ilvl w:val="0"/>
          <w:numId w:val="19"/>
        </w:numPr>
        <w:spacing w:after="0" w:line="240" w:lineRule="auto"/>
        <w:rPr>
          <w:rFonts w:asciiTheme="majorHAnsi" w:hAnsiTheme="majorHAnsi" w:cstheme="majorHAnsi"/>
        </w:rPr>
      </w:pPr>
      <w:r w:rsidRPr="005925C6">
        <w:rPr>
          <w:rFonts w:asciiTheme="majorHAnsi" w:hAnsiTheme="majorHAnsi" w:cstheme="majorHAnsi"/>
        </w:rPr>
        <w:t>Sandler, M., Howard, A., Zhu, M., et al. MobileNetV2: Inverted Residuals and Linear Bottlenecks, IEEE CVPR.</w:t>
      </w:r>
    </w:p>
    <w:p w14:paraId="41BE8E7A" w14:textId="77777777" w:rsidR="00484185" w:rsidRPr="005925C6" w:rsidRDefault="00484185" w:rsidP="005925C6">
      <w:pPr>
        <w:numPr>
          <w:ilvl w:val="0"/>
          <w:numId w:val="19"/>
        </w:numPr>
        <w:spacing w:after="0" w:line="240" w:lineRule="auto"/>
        <w:rPr>
          <w:rFonts w:asciiTheme="majorHAnsi" w:hAnsiTheme="majorHAnsi" w:cstheme="majorHAnsi"/>
        </w:rPr>
      </w:pPr>
      <w:r w:rsidRPr="005925C6">
        <w:rPr>
          <w:rFonts w:asciiTheme="majorHAnsi" w:hAnsiTheme="majorHAnsi" w:cstheme="majorHAnsi"/>
        </w:rPr>
        <w:t>TensorFlow Documentation.</w:t>
      </w:r>
    </w:p>
    <w:p w14:paraId="466CA487" w14:textId="77777777" w:rsidR="00484185" w:rsidRPr="005925C6" w:rsidRDefault="00484185" w:rsidP="005925C6">
      <w:pPr>
        <w:numPr>
          <w:ilvl w:val="0"/>
          <w:numId w:val="19"/>
        </w:numPr>
        <w:spacing w:after="0" w:line="240" w:lineRule="auto"/>
        <w:rPr>
          <w:rFonts w:asciiTheme="majorHAnsi" w:hAnsiTheme="majorHAnsi" w:cstheme="majorHAnsi"/>
        </w:rPr>
      </w:pPr>
      <w:r w:rsidRPr="005925C6">
        <w:rPr>
          <w:rFonts w:asciiTheme="majorHAnsi" w:hAnsiTheme="majorHAnsi" w:cstheme="majorHAnsi"/>
        </w:rPr>
        <w:t>OpenCV Official Documentation.</w:t>
      </w:r>
    </w:p>
    <w:p w14:paraId="50F0B073" w14:textId="77777777" w:rsidR="00484185" w:rsidRPr="005925C6" w:rsidRDefault="00484185" w:rsidP="005925C6">
      <w:pPr>
        <w:numPr>
          <w:ilvl w:val="0"/>
          <w:numId w:val="19"/>
        </w:numPr>
        <w:spacing w:after="0" w:line="240" w:lineRule="auto"/>
        <w:rPr>
          <w:rFonts w:asciiTheme="majorHAnsi" w:hAnsiTheme="majorHAnsi" w:cstheme="majorHAnsi"/>
        </w:rPr>
      </w:pPr>
      <w:r w:rsidRPr="005925C6">
        <w:rPr>
          <w:rFonts w:asciiTheme="majorHAnsi" w:hAnsiTheme="majorHAnsi" w:cstheme="majorHAnsi"/>
        </w:rPr>
        <w:t>CustomTkinter Documentation.</w:t>
      </w:r>
    </w:p>
    <w:p w14:paraId="3CAE0AB6" w14:textId="77777777" w:rsidR="00484185" w:rsidRPr="005925C6" w:rsidRDefault="00484185" w:rsidP="005925C6">
      <w:pPr>
        <w:numPr>
          <w:ilvl w:val="0"/>
          <w:numId w:val="19"/>
        </w:numPr>
        <w:spacing w:after="0" w:line="240" w:lineRule="auto"/>
        <w:rPr>
          <w:rFonts w:asciiTheme="majorHAnsi" w:hAnsiTheme="majorHAnsi" w:cstheme="majorHAnsi"/>
        </w:rPr>
      </w:pPr>
      <w:r w:rsidRPr="005925C6">
        <w:rPr>
          <w:rFonts w:asciiTheme="majorHAnsi" w:hAnsiTheme="majorHAnsi" w:cstheme="majorHAnsi"/>
        </w:rPr>
        <w:t>rembg Documentation.</w:t>
      </w:r>
    </w:p>
    <w:p w14:paraId="7BDDC746" w14:textId="77777777" w:rsidR="00484185" w:rsidRPr="005925C6" w:rsidRDefault="00484185" w:rsidP="005925C6">
      <w:pPr>
        <w:numPr>
          <w:ilvl w:val="0"/>
          <w:numId w:val="19"/>
        </w:numPr>
        <w:spacing w:after="0" w:line="240" w:lineRule="auto"/>
        <w:rPr>
          <w:rFonts w:asciiTheme="majorHAnsi" w:hAnsiTheme="majorHAnsi" w:cstheme="majorHAnsi"/>
        </w:rPr>
      </w:pPr>
      <w:r w:rsidRPr="005925C6">
        <w:rPr>
          <w:rFonts w:asciiTheme="majorHAnsi" w:hAnsiTheme="majorHAnsi" w:cstheme="majorHAnsi"/>
        </w:rPr>
        <w:t>NumPy Documentation.</w:t>
      </w:r>
    </w:p>
    <w:p w14:paraId="0A8D69D4" w14:textId="77777777" w:rsidR="00484185" w:rsidRPr="005925C6" w:rsidRDefault="00484185" w:rsidP="005925C6">
      <w:pPr>
        <w:spacing w:after="0" w:line="240" w:lineRule="auto"/>
        <w:rPr>
          <w:rFonts w:asciiTheme="majorHAnsi" w:hAnsiTheme="majorHAnsi" w:cstheme="majorHAnsi"/>
        </w:rPr>
      </w:pPr>
    </w:p>
    <w:sectPr w:rsidR="00484185" w:rsidRPr="005925C6" w:rsidSect="006B63CC">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1.35pt" o:bullet="t">
        <v:imagedata r:id="rId1" o:title="mso4D46"/>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C71DED"/>
    <w:multiLevelType w:val="multilevel"/>
    <w:tmpl w:val="7B9A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D7448"/>
    <w:multiLevelType w:val="hybridMultilevel"/>
    <w:tmpl w:val="B678CA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F527FD1"/>
    <w:multiLevelType w:val="multilevel"/>
    <w:tmpl w:val="A858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A040A"/>
    <w:multiLevelType w:val="hybridMultilevel"/>
    <w:tmpl w:val="373074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1080" w:hanging="360"/>
      </w:pPr>
    </w:lvl>
    <w:lvl w:ilvl="5" w:tplc="0409001B" w:tentative="1">
      <w:start w:val="1"/>
      <w:numFmt w:val="lowerRoman"/>
      <w:lvlText w:val="%6."/>
      <w:lvlJc w:val="right"/>
      <w:pPr>
        <w:ind w:left="-360" w:hanging="180"/>
      </w:pPr>
    </w:lvl>
    <w:lvl w:ilvl="6" w:tplc="0409000F" w:tentative="1">
      <w:start w:val="1"/>
      <w:numFmt w:val="decimal"/>
      <w:lvlText w:val="%7."/>
      <w:lvlJc w:val="left"/>
      <w:pPr>
        <w:ind w:left="360" w:hanging="360"/>
      </w:pPr>
    </w:lvl>
    <w:lvl w:ilvl="7" w:tplc="04090019" w:tentative="1">
      <w:start w:val="1"/>
      <w:numFmt w:val="lowerLetter"/>
      <w:lvlText w:val="%8."/>
      <w:lvlJc w:val="left"/>
      <w:pPr>
        <w:ind w:left="1080" w:hanging="360"/>
      </w:pPr>
    </w:lvl>
    <w:lvl w:ilvl="8" w:tplc="0409001B" w:tentative="1">
      <w:start w:val="1"/>
      <w:numFmt w:val="lowerRoman"/>
      <w:lvlText w:val="%9."/>
      <w:lvlJc w:val="right"/>
      <w:pPr>
        <w:ind w:left="1800" w:hanging="180"/>
      </w:pPr>
    </w:lvl>
  </w:abstractNum>
  <w:abstractNum w:abstractNumId="13" w15:restartNumberingAfterBreak="0">
    <w:nsid w:val="41FC20D0"/>
    <w:multiLevelType w:val="multilevel"/>
    <w:tmpl w:val="F32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EA176A"/>
    <w:multiLevelType w:val="multilevel"/>
    <w:tmpl w:val="EDA0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42551"/>
    <w:multiLevelType w:val="multilevel"/>
    <w:tmpl w:val="B5A293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9430797"/>
    <w:multiLevelType w:val="multilevel"/>
    <w:tmpl w:val="C102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6235F2"/>
    <w:multiLevelType w:val="multilevel"/>
    <w:tmpl w:val="8376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F76AD9"/>
    <w:multiLevelType w:val="multilevel"/>
    <w:tmpl w:val="B9B0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357006">
    <w:abstractNumId w:val="8"/>
  </w:num>
  <w:num w:numId="2" w16cid:durableId="1856192124">
    <w:abstractNumId w:val="6"/>
  </w:num>
  <w:num w:numId="3" w16cid:durableId="707874928">
    <w:abstractNumId w:val="5"/>
  </w:num>
  <w:num w:numId="4" w16cid:durableId="1153374452">
    <w:abstractNumId w:val="4"/>
  </w:num>
  <w:num w:numId="5" w16cid:durableId="1274558568">
    <w:abstractNumId w:val="7"/>
  </w:num>
  <w:num w:numId="6" w16cid:durableId="955990516">
    <w:abstractNumId w:val="3"/>
  </w:num>
  <w:num w:numId="7" w16cid:durableId="437796879">
    <w:abstractNumId w:val="2"/>
  </w:num>
  <w:num w:numId="8" w16cid:durableId="1369258501">
    <w:abstractNumId w:val="1"/>
  </w:num>
  <w:num w:numId="9" w16cid:durableId="1450274188">
    <w:abstractNumId w:val="0"/>
  </w:num>
  <w:num w:numId="10" w16cid:durableId="1418474474">
    <w:abstractNumId w:val="10"/>
  </w:num>
  <w:num w:numId="11" w16cid:durableId="1242641969">
    <w:abstractNumId w:val="14"/>
  </w:num>
  <w:num w:numId="12" w16cid:durableId="424689422">
    <w:abstractNumId w:val="13"/>
  </w:num>
  <w:num w:numId="13" w16cid:durableId="1153644714">
    <w:abstractNumId w:val="12"/>
  </w:num>
  <w:num w:numId="14" w16cid:durableId="1266424090">
    <w:abstractNumId w:val="9"/>
  </w:num>
  <w:num w:numId="15" w16cid:durableId="872888437">
    <w:abstractNumId w:val="15"/>
  </w:num>
  <w:num w:numId="16" w16cid:durableId="689137426">
    <w:abstractNumId w:val="11"/>
  </w:num>
  <w:num w:numId="17" w16cid:durableId="282156033">
    <w:abstractNumId w:val="18"/>
  </w:num>
  <w:num w:numId="18" w16cid:durableId="235945413">
    <w:abstractNumId w:val="17"/>
  </w:num>
  <w:num w:numId="19" w16cid:durableId="5529354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E2C"/>
    <w:rsid w:val="000D7B4C"/>
    <w:rsid w:val="0015074B"/>
    <w:rsid w:val="00201628"/>
    <w:rsid w:val="002051D9"/>
    <w:rsid w:val="0029639D"/>
    <w:rsid w:val="002C2B7C"/>
    <w:rsid w:val="00323A43"/>
    <w:rsid w:val="00326F90"/>
    <w:rsid w:val="003F37B0"/>
    <w:rsid w:val="00484185"/>
    <w:rsid w:val="00564608"/>
    <w:rsid w:val="005925C6"/>
    <w:rsid w:val="006B63CC"/>
    <w:rsid w:val="006E3602"/>
    <w:rsid w:val="008D4A7E"/>
    <w:rsid w:val="00A26026"/>
    <w:rsid w:val="00A42DB3"/>
    <w:rsid w:val="00AA1D8D"/>
    <w:rsid w:val="00B47730"/>
    <w:rsid w:val="00B72767"/>
    <w:rsid w:val="00CB0664"/>
    <w:rsid w:val="00D408EC"/>
    <w:rsid w:val="00E630FF"/>
    <w:rsid w:val="00EC0BD3"/>
    <w:rsid w:val="00F14257"/>
    <w:rsid w:val="00FC693F"/>
    <w:rsid w:val="00FD46C4"/>
    <w:rsid w:val="00FD4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B4A0F"/>
  <w14:defaultImageDpi w14:val="300"/>
  <w15:docId w15:val="{274B968E-80CF-4FC5-88AB-FA7564620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62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E630F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630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1527</Words>
  <Characters>8705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Hasnain Malik</cp:lastModifiedBy>
  <cp:revision>2</cp:revision>
  <dcterms:created xsi:type="dcterms:W3CDTF">2026-05-31T05:14:00Z</dcterms:created>
  <dcterms:modified xsi:type="dcterms:W3CDTF">2026-05-31T05:14:00Z</dcterms:modified>
  <cp:category/>
</cp:coreProperties>
</file>